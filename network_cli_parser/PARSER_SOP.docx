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CLI Parser — Standard Operating Procedure</w:t>
      </w:r>
    </w:p>
    <w:p>
      <w:pPr>
        <w:ind w:left="454"/>
      </w:pPr>
      <w:r>
        <w:rPr>
          <w:i/>
        </w:rPr>
        <w:t>Audience: Engineers who collect, parse, and assert against Cisco IOS / NX-OS CLI output.</w:t>
      </w:r>
    </w:p>
    <w:p>
      <w:pPr>
        <w:ind w:left="454"/>
      </w:pPr>
      <w:r>
        <w:rPr>
          <w:i/>
        </w:rPr>
        <w:t>Scope: Full reference — every CLI option, every condition, every check type, every permutation.</w:t>
      </w:r>
    </w:p>
    <w:p>
      <w:pPr>
        <w:spacing w:before="80" w:after="80"/>
      </w:pPr>
    </w:p>
    <w:p>
      <w:pPr>
        <w:pStyle w:val="Heading2"/>
      </w:pPr>
      <w:r>
        <w:t>Table of Contents</w:t>
      </w:r>
    </w:p>
    <w:p>
      <w:pPr>
        <w:pStyle w:val="ListNumber"/>
      </w:pPr>
      <w:r>
        <w:t>Overview</w:t>
      </w:r>
    </w:p>
    <w:p>
      <w:pPr>
        <w:pStyle w:val="ListNumber"/>
      </w:pPr>
      <w:r>
        <w:t>Installation</w:t>
      </w:r>
    </w:p>
    <w:p>
      <w:pPr>
        <w:pStyle w:val="ListNumber"/>
      </w:pPr>
      <w:r>
        <w:t>Directory Structure</w:t>
      </w:r>
    </w:p>
    <w:p>
      <w:pPr>
        <w:pStyle w:val="ListNumber"/>
      </w:pPr>
      <w:r>
        <w:t>Parser — main.py</w:t>
      </w:r>
    </w:p>
    <w:p>
      <w:pPr>
        <w:pStyle w:val="ListNumber"/>
      </w:pPr>
      <w:r>
        <w:t>Status Codes</w:t>
      </w:r>
    </w:p>
    <w:p>
      <w:pPr>
        <w:pStyle w:val="ListNumber"/>
      </w:pPr>
      <w:r>
        <w:t>Template Management</w:t>
      </w:r>
    </w:p>
    <w:p>
      <w:pPr>
        <w:pStyle w:val="ListNumber"/>
      </w:pPr>
      <w:r>
        <w:t>Report Generator — report.py</w:t>
      </w:r>
    </w:p>
    <w:p>
      <w:pPr>
        <w:pStyle w:val="ListNumber"/>
      </w:pPr>
      <w:r>
        <w:t>Health Check YAML Reference</w:t>
      </w:r>
    </w:p>
    <w:p>
      <w:pPr>
        <w:pStyle w:val="ListNumber"/>
      </w:pPr>
      <w:r>
        <w:t>HTML Reports</w:t>
      </w:r>
    </w:p>
    <w:p>
      <w:pPr>
        <w:pStyle w:val="ListNumber"/>
      </w:pPr>
      <w:r>
        <w:t>Exit Codes and CI/CD Integration</w:t>
      </w:r>
    </w:p>
    <w:p>
      <w:pPr>
        <w:pStyle w:val="ListNumber"/>
      </w:pPr>
      <w:r>
        <w:t>Playbook Runner — playbook.py</w:t>
      </w:r>
    </w:p>
    <w:p>
      <w:pPr>
        <w:pStyle w:val="ListNumber"/>
      </w:pPr>
      <w:r>
        <w:t>SFTP Log Fetcher — fetch_logs.py</w:t>
      </w:r>
    </w:p>
    <w:p>
      <w:pPr>
        <w:pStyle w:val="ListNumber"/>
      </w:pPr>
      <w:r>
        <w:t>End-to-End Workflows</w:t>
      </w:r>
    </w:p>
    <w:p>
      <w:pPr>
        <w:spacing w:before="80" w:after="80"/>
      </w:pPr>
    </w:p>
    <w:p>
      <w:pPr>
        <w:pStyle w:val="Heading2"/>
      </w:pPr>
      <w:r>
        <w:t>1. Overview</w:t>
      </w:r>
    </w:p>
    <w:p>
      <w:r>
        <w:t>The Network CLI Structured Parser reads raw Cisco IOS / NX-OS CLI dump text files, splits them by command, parses each command's output into structured JSON, and writes one snapshot file per device. The report.py toolchain then operates on those snapshots to produce health reports, delta comparisons, trend charts, and more.</w:t>
      </w:r>
    </w:p>
    <w:p>
      <w:pPr>
        <w:pStyle w:val="Heading3"/>
      </w:pPr>
      <w:r>
        <w:t>Parser chain (per command)</w:t>
      </w:r>
    </w:p>
    <w:p>
      <w:pPr>
        <w:pStyle w:val="CodeBlock"/>
        <w:shd w:val="clear" w:color="auto" w:fill="F2F2F2"/>
      </w:pPr>
      <w:r>
        <w:t>commands.yaml lookup</w:t>
      </w:r>
    </w:p>
    <w:p>
      <w:pPr>
        <w:pStyle w:val="CodeBlock"/>
        <w:shd w:val="clear" w:color="auto" w:fill="F2F2F2"/>
      </w:pPr>
      <w:r>
        <w:t xml:space="preserve">    ├── raw_only       → skip parsing, preserve raw text only</w:t>
      </w:r>
    </w:p>
    <w:p>
      <w:pPr>
        <w:pStyle w:val="CodeBlock"/>
        <w:shd w:val="clear" w:color="auto" w:fill="F2F2F2"/>
      </w:pPr>
      <w:r>
        <w:t xml:space="preserve">    ├── ntc            → NTC Templates (ntc-templates library)</w:t>
      </w:r>
    </w:p>
    <w:p>
      <w:pPr>
        <w:pStyle w:val="CodeBlock"/>
        <w:shd w:val="clear" w:color="auto" w:fill="F2F2F2"/>
      </w:pPr>
      <w:r>
        <w:t xml:space="preserve">    ├── custom         → Custom TextFSM template</w:t>
      </w:r>
    </w:p>
    <w:p>
      <w:pPr>
        <w:pStyle w:val="CodeBlock"/>
        <w:shd w:val="clear" w:color="auto" w:fill="F2F2F2"/>
      </w:pPr>
      <w:r>
        <w:t xml:space="preserve">    ├── ttp            → TTP template (supports nested/hierarchical output)</w:t>
      </w:r>
    </w:p>
    <w:p>
      <w:pPr>
        <w:pStyle w:val="CodeBlock"/>
        <w:shd w:val="clear" w:color="auto" w:fill="F2F2F2"/>
      </w:pPr>
      <w:r>
        <w:t xml:space="preserve">    ├── hierarchical   → Python regex parser (multicast commands)</w:t>
      </w:r>
    </w:p>
    <w:p>
      <w:pPr>
        <w:pStyle w:val="CodeBlock"/>
        <w:shd w:val="clear" w:color="auto" w:fill="F2F2F2"/>
      </w:pPr>
      <w:r>
        <w:t xml:space="preserve">    └── auto_discover  → (unknown commands, no YAML entry)</w:t>
      </w:r>
    </w:p>
    <w:p>
      <w:pPr>
        <w:pStyle w:val="CodeBlock"/>
        <w:shd w:val="clear" w:color="auto" w:fill="F2F2F2"/>
      </w:pPr>
      <w:r>
        <w:t xml:space="preserve">            ├── Step 1: NTC Templates (reconstructed command string)</w:t>
      </w:r>
    </w:p>
    <w:p>
      <w:pPr>
        <w:pStyle w:val="CodeBlock"/>
        <w:shd w:val="clear" w:color="auto" w:fill="F2F2F2"/>
      </w:pPr>
      <w:r>
        <w:t xml:space="preserve">            ├── Step 2: Convention TextFSM  ({platform}_{cmd}.textfsm anywhere under templates/custom/)</w:t>
      </w:r>
    </w:p>
    <w:p>
      <w:pPr>
        <w:pStyle w:val="CodeBlock"/>
        <w:shd w:val="clear" w:color="auto" w:fill="F2F2F2"/>
      </w:pPr>
      <w:r>
        <w:t xml:space="preserve">            ├── Step 3: Convention TTP       ({platform}_{cmd}.ttp anywhere under templates/ttp/)</w:t>
      </w:r>
    </w:p>
    <w:p>
      <w:pPr>
        <w:pStyle w:val="CodeBlock"/>
        <w:shd w:val="clear" w:color="auto" w:fill="F2F2F2"/>
      </w:pPr>
      <w:r>
        <w:t xml:space="preserve">            └── no_template  (raw preserved, structured parsing skipped)</w:t>
      </w:r>
    </w:p>
    <w:p>
      <w:r>
        <w:t>Every command found in the dump appears in the JSON output — even commands with no registered template.</w:t>
      </w:r>
    </w:p>
    <w:p>
      <w:pPr>
        <w:spacing w:before="80" w:after="80"/>
      </w:pPr>
    </w:p>
    <w:p>
      <w:pPr>
        <w:pStyle w:val="Heading2"/>
      </w:pPr>
      <w:r>
        <w:t>2. Installation</w:t>
      </w:r>
    </w:p>
    <w:p>
      <w:pPr>
        <w:pStyle w:val="CodeBlock"/>
        <w:shd w:val="clear" w:color="auto" w:fill="F2F2F2"/>
      </w:pPr>
      <w:r>
        <w:t># Clone and enter the parser directory</w:t>
      </w:r>
    </w:p>
    <w:p>
      <w:pPr>
        <w:pStyle w:val="CodeBlock"/>
        <w:shd w:val="clear" w:color="auto" w:fill="F2F2F2"/>
      </w:pPr>
      <w:r>
        <w:t>cd network_cli_parser</w:t>
      </w:r>
    </w:p>
    <w:p>
      <w:pPr>
        <w:pStyle w:val="CodeBlock"/>
        <w:shd w:val="clear" w:color="auto" w:fill="F2F2F2"/>
      </w:pPr>
      <w:r>
        <w:t>pip install -r requirements.txt</w:t>
      </w:r>
    </w:p>
    <w:p>
      <w:pPr>
        <w:pStyle w:val="CodeBlock"/>
        <w:shd w:val="clear" w:color="auto" w:fill="F2F2F2"/>
      </w:pPr>
      <w:r>
        <w:t xml:space="preserve"> </w:t>
      </w:r>
    </w:p>
    <w:p>
      <w:pPr>
        <w:pStyle w:val="CodeBlock"/>
        <w:shd w:val="clear" w:color="auto" w:fill="F2F2F2"/>
      </w:pPr>
      <w:r>
        <w:t># Optional: SSH collection support</w:t>
      </w:r>
    </w:p>
    <w:p>
      <w:pPr>
        <w:pStyle w:val="CodeBlock"/>
        <w:shd w:val="clear" w:color="auto" w:fill="F2F2F2"/>
      </w:pPr>
      <w:r>
        <w:t>pip install netmiko</w:t>
      </w:r>
    </w:p>
    <w:p>
      <w:pPr>
        <w:pStyle w:val="CodeBlock"/>
        <w:shd w:val="clear" w:color="auto" w:fill="F2F2F2"/>
      </w:pPr>
      <w:r>
        <w:t xml:space="preserve"> </w:t>
      </w:r>
    </w:p>
    <w:p>
      <w:pPr>
        <w:pStyle w:val="CodeBlock"/>
        <w:shd w:val="clear" w:color="auto" w:fill="F2F2F2"/>
      </w:pPr>
      <w:r>
        <w:t># Optional: progress bars for SFTP fetcher</w:t>
      </w:r>
    </w:p>
    <w:p>
      <w:pPr>
        <w:pStyle w:val="CodeBlock"/>
        <w:shd w:val="clear" w:color="auto" w:fill="F2F2F2"/>
      </w:pPr>
      <w:r>
        <w:t>pip install tqdm</w:t>
      </w:r>
    </w:p>
    <w:p>
      <w:r>
        <w:t>Python: 3.9 or newer required (f-strings with walrus in reports need 3.8+; type hints use 3.9+ syntax).</w:t>
      </w:r>
    </w:p>
    <w:p>
      <w:pPr>
        <w:spacing w:before="80" w:after="80"/>
      </w:pPr>
    </w:p>
    <w:p>
      <w:pPr>
        <w:pStyle w:val="Heading2"/>
      </w:pPr>
      <w:r>
        <w:t>3. Directory Structure</w:t>
      </w:r>
    </w:p>
    <w:p>
      <w:pPr>
        <w:pStyle w:val="CodeBlock"/>
        <w:shd w:val="clear" w:color="auto" w:fill="F2F2F2"/>
      </w:pPr>
      <w:r>
        <w:t>checklist-project/                        ← repository root</w:t>
      </w:r>
    </w:p>
    <w:p>
      <w:pPr>
        <w:pStyle w:val="CodeBlock"/>
        <w:shd w:val="clear" w:color="auto" w:fill="F2F2F2"/>
      </w:pPr>
      <w:r>
        <w:t>├── fetch_logs.py                         ← standalone SFTP log fetcher</w:t>
      </w:r>
    </w:p>
    <w:p>
      <w:pPr>
        <w:pStyle w:val="CodeBlock"/>
        <w:shd w:val="clear" w:color="auto" w:fill="F2F2F2"/>
      </w:pPr>
      <w:r>
        <w:t>├── playbook.py                           ← CSV-driven playbook runner</w:t>
      </w:r>
    </w:p>
    <w:p>
      <w:pPr>
        <w:pStyle w:val="CodeBlock"/>
        <w:shd w:val="clear" w:color="auto" w:fill="F2F2F2"/>
      </w:pPr>
      <w:r>
        <w:t>│</w:t>
      </w:r>
    </w:p>
    <w:p>
      <w:pPr>
        <w:pStyle w:val="CodeBlock"/>
        <w:shd w:val="clear" w:color="auto" w:fill="F2F2F2"/>
      </w:pPr>
      <w:r>
        <w:t>└── network_cli_parser/</w:t>
      </w:r>
    </w:p>
    <w:p>
      <w:pPr>
        <w:pStyle w:val="CodeBlock"/>
        <w:shd w:val="clear" w:color="auto" w:fill="F2F2F2"/>
      </w:pPr>
      <w:r>
        <w:t xml:space="preserve">    ├── main.py                           ← parser entry point</w:t>
      </w:r>
    </w:p>
    <w:p>
      <w:pPr>
        <w:pStyle w:val="CodeBlock"/>
        <w:shd w:val="clear" w:color="auto" w:fill="F2F2F2"/>
      </w:pPr>
      <w:r>
        <w:t xml:space="preserve">    ├── report.py                         ← report generator (15 subcommands)</w:t>
      </w:r>
    </w:p>
    <w:p>
      <w:pPr>
        <w:pStyle w:val="CodeBlock"/>
        <w:shd w:val="clear" w:color="auto" w:fill="F2F2F2"/>
      </w:pPr>
      <w:r>
        <w:t xml:space="preserve">    ├── commands.yaml                     ← command registry (platform → command → strategy)</w:t>
      </w:r>
    </w:p>
    <w:p>
      <w:pPr>
        <w:pStyle w:val="CodeBlock"/>
        <w:shd w:val="clear" w:color="auto" w:fill="F2F2F2"/>
      </w:pPr>
      <w:r>
        <w:t xml:space="preserve">    ├── requirements.txt</w:t>
      </w:r>
    </w:p>
    <w:p>
      <w:pPr>
        <w:pStyle w:val="CodeBlock"/>
        <w:shd w:val="clear" w:color="auto" w:fill="F2F2F2"/>
      </w:pPr>
      <w:r>
        <w:t xml:space="preserve">    ├── PARSER_SOP.md                     ← this file</w:t>
      </w:r>
    </w:p>
    <w:p>
      <w:pPr>
        <w:pStyle w:val="CodeBlock"/>
        <w:shd w:val="clear" w:color="auto" w:fill="F2F2F2"/>
      </w:pPr>
      <w:r>
        <w:t xml:space="preserve">    │</w:t>
      </w:r>
    </w:p>
    <w:p>
      <w:pPr>
        <w:pStyle w:val="CodeBlock"/>
        <w:shd w:val="clear" w:color="auto" w:fill="F2F2F2"/>
      </w:pPr>
      <w:r>
        <w:t xml:space="preserve">    ├── parsers/</w:t>
      </w:r>
    </w:p>
    <w:p>
      <w:pPr>
        <w:pStyle w:val="CodeBlock"/>
        <w:shd w:val="clear" w:color="auto" w:fill="F2F2F2"/>
      </w:pPr>
      <w:r>
        <w:t xml:space="preserve">    │   ├── command_mapper.py             ← loads commands.yaml; returns strategy per command</w:t>
      </w:r>
    </w:p>
    <w:p>
      <w:pPr>
        <w:pStyle w:val="CodeBlock"/>
        <w:shd w:val="clear" w:color="auto" w:fill="F2F2F2"/>
      </w:pPr>
      <w:r>
        <w:t xml:space="preserve">    │   ├── splitter.py                   ← splits CLI dump into {cmd: raw_output} dict</w:t>
      </w:r>
    </w:p>
    <w:p>
      <w:pPr>
        <w:pStyle w:val="CodeBlock"/>
        <w:shd w:val="clear" w:color="auto" w:fill="F2F2F2"/>
      </w:pPr>
      <w:r>
        <w:t xml:space="preserve">    │   ├── ntc_engine.py                 ← wrapper around ntc-templates library</w:t>
      </w:r>
    </w:p>
    <w:p>
      <w:pPr>
        <w:pStyle w:val="CodeBlock"/>
        <w:shd w:val="clear" w:color="auto" w:fill="F2F2F2"/>
      </w:pPr>
      <w:r>
        <w:t xml:space="preserve">    │   ├── custom_engine.py              ← TextFSM engine + auto-discovery</w:t>
      </w:r>
    </w:p>
    <w:p>
      <w:pPr>
        <w:pStyle w:val="CodeBlock"/>
        <w:shd w:val="clear" w:color="auto" w:fill="F2F2F2"/>
      </w:pPr>
      <w:r>
        <w:t xml:space="preserve">    │   ├── ttp_engine.py                 ← TTP engine + auto-discovery</w:t>
      </w:r>
    </w:p>
    <w:p>
      <w:pPr>
        <w:pStyle w:val="CodeBlock"/>
        <w:shd w:val="clear" w:color="auto" w:fill="F2F2F2"/>
      </w:pPr>
      <w:r>
        <w:t xml:space="preserve">    │   └── multicast_parser.py           ← Python parsers for multicast commands</w:t>
      </w:r>
    </w:p>
    <w:p>
      <w:pPr>
        <w:pStyle w:val="CodeBlock"/>
        <w:shd w:val="clear" w:color="auto" w:fill="F2F2F2"/>
      </w:pPr>
      <w:r>
        <w:t xml:space="preserve">    │</w:t>
      </w:r>
    </w:p>
    <w:p>
      <w:pPr>
        <w:pStyle w:val="CodeBlock"/>
        <w:shd w:val="clear" w:color="auto" w:fill="F2F2F2"/>
      </w:pPr>
      <w:r>
        <w:t xml:space="preserve">    ├── templates/</w:t>
      </w:r>
    </w:p>
    <w:p>
      <w:pPr>
        <w:pStyle w:val="CodeBlock"/>
        <w:shd w:val="clear" w:color="auto" w:fill="F2F2F2"/>
      </w:pPr>
      <w:r>
        <w:t xml:space="preserve">    │   ├── custom/                       ← TextFSM templates (.textfsm)</w:t>
      </w:r>
    </w:p>
    <w:p>
      <w:pPr>
        <w:pStyle w:val="CodeBlock"/>
        <w:shd w:val="clear" w:color="auto" w:fill="F2F2F2"/>
      </w:pPr>
      <w:r>
        <w:t xml:space="preserve">    │   │   ├── routing/</w:t>
      </w:r>
    </w:p>
    <w:p>
      <w:pPr>
        <w:pStyle w:val="CodeBlock"/>
        <w:shd w:val="clear" w:color="auto" w:fill="F2F2F2"/>
      </w:pPr>
      <w:r>
        <w:t xml:space="preserve">    │   │   ├── interfaces/</w:t>
      </w:r>
    </w:p>
    <w:p>
      <w:pPr>
        <w:pStyle w:val="CodeBlock"/>
        <w:shd w:val="clear" w:color="auto" w:fill="F2F2F2"/>
      </w:pPr>
      <w:r>
        <w:t xml:space="preserve">    │   │   └── ...                       ← any subdirectory; rglob scans them all</w:t>
      </w:r>
    </w:p>
    <w:p>
      <w:pPr>
        <w:pStyle w:val="CodeBlock"/>
        <w:shd w:val="clear" w:color="auto" w:fill="F2F2F2"/>
      </w:pPr>
      <w:r>
        <w:t xml:space="preserve">    │   └── ttp/                          ← TTP templates (.ttp)</w:t>
      </w:r>
    </w:p>
    <w:p>
      <w:pPr>
        <w:pStyle w:val="CodeBlock"/>
        <w:shd w:val="clear" w:color="auto" w:fill="F2F2F2"/>
      </w:pPr>
      <w:r>
        <w:t xml:space="preserve">    │       └── routing/</w:t>
      </w:r>
    </w:p>
    <w:p>
      <w:pPr>
        <w:pStyle w:val="CodeBlock"/>
        <w:shd w:val="clear" w:color="auto" w:fill="F2F2F2"/>
      </w:pPr>
      <w:r>
        <w:t xml:space="preserve">    │</w:t>
      </w:r>
    </w:p>
    <w:p>
      <w:pPr>
        <w:pStyle w:val="CodeBlock"/>
        <w:shd w:val="clear" w:color="auto" w:fill="F2F2F2"/>
      </w:pPr>
      <w:r>
        <w:t xml:space="preserve">    ├── utils/</w:t>
      </w:r>
    </w:p>
    <w:p>
      <w:pPr>
        <w:pStyle w:val="CodeBlock"/>
        <w:shd w:val="clear" w:color="auto" w:fill="F2F2F2"/>
      </w:pPr>
      <w:r>
        <w:t xml:space="preserve">    │   ├── normalization.py              ← platform detection, hostname, cmd normalization</w:t>
      </w:r>
    </w:p>
    <w:p>
      <w:pPr>
        <w:pStyle w:val="CodeBlock"/>
        <w:shd w:val="clear" w:color="auto" w:fill="F2F2F2"/>
      </w:pPr>
      <w:r>
        <w:t xml:space="preserve">    │   ├── json_builder.py               ← assembles and writes the JSON snapshot</w:t>
      </w:r>
    </w:p>
    <w:p>
      <w:pPr>
        <w:pStyle w:val="CodeBlock"/>
        <w:shd w:val="clear" w:color="auto" w:fill="F2F2F2"/>
      </w:pPr>
      <w:r>
        <w:t xml:space="preserve">    │   ├── delta.py                      ← field-level diff between two snapshots</w:t>
      </w:r>
    </w:p>
    <w:p>
      <w:pPr>
        <w:pStyle w:val="CodeBlock"/>
        <w:shd w:val="clear" w:color="auto" w:fill="F2F2F2"/>
      </w:pPr>
      <w:r>
        <w:t xml:space="preserve">    │   ├── health.py                     ← YAML-driven check evaluator</w:t>
      </w:r>
    </w:p>
    <w:p>
      <w:pPr>
        <w:pStyle w:val="CodeBlock"/>
        <w:shd w:val="clear" w:color="auto" w:fill="F2F2F2"/>
      </w:pPr>
      <w:r>
        <w:t xml:space="preserve">    │   ├── html_report.py                ← self-contained HTML renderer</w:t>
      </w:r>
    </w:p>
    <w:p>
      <w:pPr>
        <w:pStyle w:val="CodeBlock"/>
        <w:shd w:val="clear" w:color="auto" w:fill="F2F2F2"/>
      </w:pPr>
      <w:r>
        <w:t xml:space="preserve">    │   └── collector.py                  ← SSH + offline collection pipeline</w:t>
      </w:r>
    </w:p>
    <w:p>
      <w:pPr>
        <w:pStyle w:val="CodeBlock"/>
        <w:shd w:val="clear" w:color="auto" w:fill="F2F2F2"/>
      </w:pPr>
      <w:r>
        <w:t xml:space="preserve">    │</w:t>
      </w:r>
    </w:p>
    <w:p>
      <w:pPr>
        <w:pStyle w:val="CodeBlock"/>
        <w:shd w:val="clear" w:color="auto" w:fill="F2F2F2"/>
      </w:pPr>
      <w:r>
        <w:t xml:space="preserve">    ├── checks/</w:t>
      </w:r>
    </w:p>
    <w:p>
      <w:pPr>
        <w:pStyle w:val="CodeBlock"/>
        <w:shd w:val="clear" w:color="auto" w:fill="F2F2F2"/>
      </w:pPr>
      <w:r>
        <w:t xml:space="preserve">    │   ├── example_health_checks.yaml    ← starter check definitions</w:t>
      </w:r>
    </w:p>
    <w:p>
      <w:pPr>
        <w:pStyle w:val="CodeBlock"/>
        <w:shd w:val="clear" w:color="auto" w:fill="F2F2F2"/>
      </w:pPr>
      <w:r>
        <w:t xml:space="preserve">    │   └── devices/                      ← per-device check overrides ({hostname}.yaml)</w:t>
      </w:r>
    </w:p>
    <w:p>
      <w:pPr>
        <w:pStyle w:val="CodeBlock"/>
        <w:shd w:val="clear" w:color="auto" w:fill="F2F2F2"/>
      </w:pPr>
      <w:r>
        <w:t xml:space="preserve">    │</w:t>
      </w:r>
    </w:p>
    <w:p>
      <w:pPr>
        <w:pStyle w:val="CodeBlock"/>
        <w:shd w:val="clear" w:color="auto" w:fill="F2F2F2"/>
      </w:pPr>
      <w:r>
        <w:t xml:space="preserve">    ├── playbooks/</w:t>
      </w:r>
    </w:p>
    <w:p>
      <w:pPr>
        <w:pStyle w:val="CodeBlock"/>
        <w:shd w:val="clear" w:color="auto" w:fill="F2F2F2"/>
      </w:pPr>
      <w:r>
        <w:t xml:space="preserve">    │   ├── reference.csv                 ← every step type with all flag variants</w:t>
      </w:r>
    </w:p>
    <w:p>
      <w:pPr>
        <w:pStyle w:val="CodeBlock"/>
        <w:shd w:val="clear" w:color="auto" w:fill="F2F2F2"/>
      </w:pPr>
      <w:r>
        <w:t xml:space="preserve">    │   ├── example.csv                   ← 7-step end-to-end workflow</w:t>
      </w:r>
    </w:p>
    <w:p>
      <w:pPr>
        <w:pStyle w:val="CodeBlock"/>
        <w:shd w:val="clear" w:color="auto" w:fill="F2F2F2"/>
      </w:pPr>
      <w:r>
        <w:t xml:space="preserve">    │   └── daily_health.csv              ← minimal 3-step offline workflow</w:t>
      </w:r>
    </w:p>
    <w:p>
      <w:pPr>
        <w:pStyle w:val="CodeBlock"/>
        <w:shd w:val="clear" w:color="auto" w:fill="F2F2F2"/>
      </w:pPr>
      <w:r>
        <w:t xml:space="preserve">    │</w:t>
      </w:r>
    </w:p>
    <w:p>
      <w:pPr>
        <w:pStyle w:val="CodeBlock"/>
        <w:shd w:val="clear" w:color="auto" w:fill="F2F2F2"/>
      </w:pPr>
      <w:r>
        <w:t xml:space="preserve">    └── data/</w:t>
      </w:r>
    </w:p>
    <w:p>
      <w:pPr>
        <w:pStyle w:val="CodeBlock"/>
        <w:shd w:val="clear" w:color="auto" w:fill="F2F2F2"/>
      </w:pPr>
      <w:r>
        <w:t xml:space="preserve">        ├── raw/</w:t>
      </w:r>
    </w:p>
    <w:p>
      <w:pPr>
        <w:pStyle w:val="CodeBlock"/>
        <w:shd w:val="clear" w:color="auto" w:fill="F2F2F2"/>
      </w:pPr>
      <w:r>
        <w:t xml:space="preserve">        │   └── &lt;date&gt;/                   ← input CLI dump .txt files</w:t>
      </w:r>
    </w:p>
    <w:p>
      <w:pPr>
        <w:pStyle w:val="CodeBlock"/>
        <w:shd w:val="clear" w:color="auto" w:fill="F2F2F2"/>
      </w:pPr>
      <w:r>
        <w:t xml:space="preserve">        └── json/</w:t>
      </w:r>
    </w:p>
    <w:p>
      <w:pPr>
        <w:pStyle w:val="CodeBlock"/>
        <w:shd w:val="clear" w:color="auto" w:fill="F2F2F2"/>
      </w:pPr>
      <w:r>
        <w:t xml:space="preserve">            └── &lt;date&gt;/                   ← output JSON snapshots</w:t>
      </w:r>
    </w:p>
    <w:p>
      <w:pPr>
        <w:spacing w:before="80" w:after="80"/>
      </w:pPr>
    </w:p>
    <w:p>
      <w:pPr>
        <w:pStyle w:val="Heading2"/>
      </w:pPr>
      <w:r>
        <w:t>4. Parser — main.py</w:t>
      </w:r>
    </w:p>
    <w:p>
      <w:pPr>
        <w:pStyle w:val="CodeBlock"/>
        <w:shd w:val="clear" w:color="auto" w:fill="F2F2F2"/>
      </w:pPr>
      <w:r>
        <w:t># Single .txt file</w:t>
      </w:r>
    </w:p>
    <w:p>
      <w:pPr>
        <w:pStyle w:val="CodeBlock"/>
        <w:shd w:val="clear" w:color="auto" w:fill="F2F2F2"/>
      </w:pPr>
      <w:r>
        <w:t>python main.py --input data/raw/N9K-CAMA-WAN-1_03-May-26.txt</w:t>
      </w:r>
    </w:p>
    <w:p>
      <w:pPr>
        <w:pStyle w:val="CodeBlock"/>
        <w:shd w:val="clear" w:color="auto" w:fill="F2F2F2"/>
      </w:pPr>
      <w:r>
        <w:t xml:space="preserve"> </w:t>
      </w:r>
    </w:p>
    <w:p>
      <w:pPr>
        <w:pStyle w:val="CodeBlock"/>
        <w:shd w:val="clear" w:color="auto" w:fill="F2F2F2"/>
      </w:pPr>
      <w:r>
        <w:t># All .txt files in a directory</w:t>
      </w:r>
    </w:p>
    <w:p>
      <w:pPr>
        <w:pStyle w:val="CodeBlock"/>
        <w:shd w:val="clear" w:color="auto" w:fill="F2F2F2"/>
      </w:pPr>
      <w:r>
        <w:t>python main.py --input data/raw/</w:t>
      </w:r>
    </w:p>
    <w:p>
      <w:pPr>
        <w:pStyle w:val="CodeBlock"/>
        <w:shd w:val="clear" w:color="auto" w:fill="F2F2F2"/>
      </w:pPr>
      <w:r>
        <w:t xml:space="preserve"> </w:t>
      </w:r>
    </w:p>
    <w:p>
      <w:pPr>
        <w:pStyle w:val="CodeBlock"/>
        <w:shd w:val="clear" w:color="auto" w:fill="F2F2F2"/>
      </w:pPr>
      <w:r>
        <w:t># Custom output directory</w:t>
      </w:r>
    </w:p>
    <w:p>
      <w:pPr>
        <w:pStyle w:val="CodeBlock"/>
        <w:shd w:val="clear" w:color="auto" w:fill="F2F2F2"/>
      </w:pPr>
      <w:r>
        <w:t>python main.py --input data/raw/ --output /tmp/parsed/</w:t>
      </w:r>
    </w:p>
    <w:p>
      <w:pPr>
        <w:pStyle w:val="CodeBlock"/>
        <w:shd w:val="clear" w:color="auto" w:fill="F2F2F2"/>
      </w:pPr>
      <w:r>
        <w:t xml:space="preserve"> </w:t>
      </w:r>
    </w:p>
    <w:p>
      <w:pPr>
        <w:pStyle w:val="CodeBlock"/>
        <w:shd w:val="clear" w:color="auto" w:fill="F2F2F2"/>
      </w:pPr>
      <w:r>
        <w:t># Override the platform (when filename detection fails)</w:t>
      </w:r>
    </w:p>
    <w:p>
      <w:pPr>
        <w:pStyle w:val="CodeBlock"/>
        <w:shd w:val="clear" w:color="auto" w:fill="F2F2F2"/>
      </w:pPr>
      <w:r>
        <w:t>python main.py --input data/raw/device.txt --platform cisco_ios</w:t>
      </w:r>
    </w:p>
    <w:p>
      <w:r>
        <w:t>Output is written to data/json/&lt;date&gt;/ by default. The date is extracted from the filename (DD-Mon-YY). Each input file produces one .json snapshot.</w:t>
      </w:r>
    </w:p>
    <w:p>
      <w:pPr>
        <w:pStyle w:val="Heading3"/>
      </w:pPr>
      <w:r>
        <w:t>JSON Snapshot format</w:t>
      </w:r>
    </w:p>
    <w:p>
      <w:pPr>
        <w:pStyle w:val="CodeBlock"/>
        <w:shd w:val="clear" w:color="auto" w:fill="F2F2F2"/>
      </w:pPr>
      <w:r>
        <w:t>{</w:t>
      </w:r>
    </w:p>
    <w:p>
      <w:pPr>
        <w:pStyle w:val="CodeBlock"/>
        <w:shd w:val="clear" w:color="auto" w:fill="F2F2F2"/>
      </w:pPr>
      <w:r>
        <w:t xml:space="preserve">  "metadata": {</w:t>
      </w:r>
    </w:p>
    <w:p>
      <w:pPr>
        <w:pStyle w:val="CodeBlock"/>
        <w:shd w:val="clear" w:color="auto" w:fill="F2F2F2"/>
      </w:pPr>
      <w:r>
        <w:t xml:space="preserve">    "hostname":        "N9K-CAMA-WAN-1",</w:t>
      </w:r>
    </w:p>
    <w:p>
      <w:pPr>
        <w:pStyle w:val="CodeBlock"/>
        <w:shd w:val="clear" w:color="auto" w:fill="F2F2F2"/>
      </w:pPr>
      <w:r>
        <w:t xml:space="preserve">    "platform":        "cisco_nxos",</w:t>
      </w:r>
    </w:p>
    <w:p>
      <w:pPr>
        <w:pStyle w:val="CodeBlock"/>
        <w:shd w:val="clear" w:color="auto" w:fill="F2F2F2"/>
      </w:pPr>
      <w:r>
        <w:t xml:space="preserve">    "collection_time": "03-May-26",</w:t>
      </w:r>
    </w:p>
    <w:p>
      <w:pPr>
        <w:pStyle w:val="CodeBlock"/>
        <w:shd w:val="clear" w:color="auto" w:fill="F2F2F2"/>
      </w:pPr>
      <w:r>
        <w:t xml:space="preserve">    "source_file":     "N9K-CAMA-WAN-1_03-May-26.txt"</w:t>
      </w:r>
    </w:p>
    <w:p>
      <w:pPr>
        <w:pStyle w:val="CodeBlock"/>
        <w:shd w:val="clear" w:color="auto" w:fill="F2F2F2"/>
      </w:pPr>
      <w:r>
        <w:t xml:space="preserve">  },</w:t>
      </w:r>
    </w:p>
    <w:p>
      <w:pPr>
        <w:pStyle w:val="CodeBlock"/>
        <w:shd w:val="clear" w:color="auto" w:fill="F2F2F2"/>
      </w:pPr>
      <w:r>
        <w:t xml:space="preserve">  "commands": {</w:t>
      </w:r>
    </w:p>
    <w:p>
      <w:pPr>
        <w:pStyle w:val="CodeBlock"/>
        <w:shd w:val="clear" w:color="auto" w:fill="F2F2F2"/>
      </w:pPr>
      <w:r>
        <w:t xml:space="preserve">    "show_version": {</w:t>
      </w:r>
    </w:p>
    <w:p>
      <w:pPr>
        <w:pStyle w:val="CodeBlock"/>
        <w:shd w:val="clear" w:color="auto" w:fill="F2F2F2"/>
      </w:pPr>
      <w:r>
        <w:t xml:space="preserve">      "status": "parsed",</w:t>
      </w:r>
    </w:p>
    <w:p>
      <w:pPr>
        <w:pStyle w:val="CodeBlock"/>
        <w:shd w:val="clear" w:color="auto" w:fill="F2F2F2"/>
      </w:pPr>
      <w:r>
        <w:t xml:space="preserve">      "raw":    "...",</w:t>
      </w:r>
    </w:p>
    <w:p>
      <w:pPr>
        <w:pStyle w:val="CodeBlock"/>
        <w:shd w:val="clear" w:color="auto" w:fill="F2F2F2"/>
      </w:pPr>
      <w:r>
        <w:t xml:space="preserve">      "parsed": [{"hostname": "N9K-CAMA-WAN-1", "os": "NX-OS", "version": "9.3(10)"}]</w:t>
      </w:r>
    </w:p>
    <w:p>
      <w:pPr>
        <w:pStyle w:val="CodeBlock"/>
        <w:shd w:val="clear" w:color="auto" w:fill="F2F2F2"/>
      </w:pPr>
      <w:r>
        <w:t xml:space="preserve">    },</w:t>
      </w:r>
    </w:p>
    <w:p>
      <w:pPr>
        <w:pStyle w:val="CodeBlock"/>
        <w:shd w:val="clear" w:color="auto" w:fill="F2F2F2"/>
      </w:pPr>
      <w:r>
        <w:t xml:space="preserve">    "show_ip_bgp_summary": {</w:t>
      </w:r>
    </w:p>
    <w:p>
      <w:pPr>
        <w:pStyle w:val="CodeBlock"/>
        <w:shd w:val="clear" w:color="auto" w:fill="F2F2F2"/>
      </w:pPr>
      <w:r>
        <w:t xml:space="preserve">      "status": "no_template",</w:t>
      </w:r>
    </w:p>
    <w:p>
      <w:pPr>
        <w:pStyle w:val="CodeBlock"/>
        <w:shd w:val="clear" w:color="auto" w:fill="F2F2F2"/>
      </w:pPr>
      <w:r>
        <w:t xml:space="preserve">      "raw":    "...",</w:t>
      </w:r>
    </w:p>
    <w:p>
      <w:pPr>
        <w:pStyle w:val="CodeBlock"/>
        <w:shd w:val="clear" w:color="auto" w:fill="F2F2F2"/>
      </w:pPr>
      <w:r>
        <w:t xml:space="preserve">      "parsed": {}</w:t>
      </w:r>
    </w:p>
    <w:p>
      <w:pPr>
        <w:pStyle w:val="CodeBlock"/>
        <w:shd w:val="clear" w:color="auto" w:fill="F2F2F2"/>
      </w:pPr>
      <w:r>
        <w:t xml:space="preserve">    }</w:t>
      </w:r>
    </w:p>
    <w:p>
      <w:pPr>
        <w:pStyle w:val="CodeBlock"/>
        <w:shd w:val="clear" w:color="auto" w:fill="F2F2F2"/>
      </w:pPr>
      <w:r>
        <w:t xml:space="preserve">  }</w:t>
      </w:r>
    </w:p>
    <w:p>
      <w:pPr>
        <w:pStyle w:val="CodeBlock"/>
        <w:shd w:val="clear" w:color="auto" w:fill="F2F2F2"/>
      </w:pPr>
      <w:r>
        <w:t>}</w:t>
      </w:r>
    </w:p>
    <w:p>
      <w:pPr>
        <w:spacing w:before="80" w:after="80"/>
      </w:pPr>
    </w:p>
    <w:p>
      <w:pPr>
        <w:pStyle w:val="Heading2"/>
      </w:pPr>
      <w:r>
        <w:t>5. Status Codes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Status</w:t>
            </w:r>
          </w:p>
        </w:tc>
        <w:tc>
          <w:tcPr>
            <w:tcW w:type="dxa" w:w="4703"/>
            <w:shd w:val="clear" w:color="auto" w:fill="1F4E79"/>
          </w:tcPr>
          <w:p>
            <w:r>
              <w:rPr>
                <w:b/>
                <w:color w:val="FFFFFF"/>
              </w:rPr>
              <w:t>Meaning</w:t>
            </w:r>
          </w:p>
        </w:tc>
      </w:tr>
      <w:tr>
        <w:tc>
          <w:tcPr>
            <w:tcW w:type="dxa" w:w="4703"/>
          </w:tcPr>
          <w:p>
            <w:r>
              <w:t>parsed</w:t>
            </w:r>
          </w:p>
        </w:tc>
        <w:tc>
          <w:tcPr>
            <w:tcW w:type="dxa" w:w="4703"/>
          </w:tcPr>
          <w:p>
            <w:r>
              <w:t>Parser returned structured data — usable by health checks</w:t>
            </w:r>
          </w:p>
        </w:tc>
      </w:tr>
      <w:tr>
        <w:tc>
          <w:tcPr>
            <w:tcW w:type="dxa" w:w="4703"/>
          </w:tcPr>
          <w:p>
            <w:r>
              <w:t>partial</w:t>
            </w:r>
          </w:p>
        </w:tc>
        <w:tc>
          <w:tcPr>
            <w:tcW w:type="dxa" w:w="4703"/>
          </w:tcPr>
          <w:p>
            <w:r>
              <w:t>Parser ran but returned zero rows — template matched nothing</w:t>
            </w:r>
          </w:p>
        </w:tc>
      </w:tr>
      <w:tr>
        <w:tc>
          <w:tcPr>
            <w:tcW w:type="dxa" w:w="4703"/>
          </w:tcPr>
          <w:p>
            <w:r>
              <w:t>raw_only</w:t>
            </w:r>
          </w:p>
        </w:tc>
        <w:tc>
          <w:tcPr>
            <w:tcW w:type="dxa" w:w="4703"/>
          </w:tcPr>
          <w:p>
            <w:r>
              <w:t>Explicitly registered as skip in commands.yaml; raw preserved</w:t>
            </w:r>
          </w:p>
        </w:tc>
      </w:tr>
      <w:tr>
        <w:tc>
          <w:tcPr>
            <w:tcW w:type="dxa" w:w="4703"/>
          </w:tcPr>
          <w:p>
            <w:r>
              <w:t>failed</w:t>
            </w:r>
          </w:p>
        </w:tc>
        <w:tc>
          <w:tcPr>
            <w:tcW w:type="dxa" w:w="4703"/>
          </w:tcPr>
          <w:p>
            <w:r>
              <w:t>Parser threw an exception; raw preserved</w:t>
            </w:r>
          </w:p>
        </w:tc>
      </w:tr>
      <w:tr>
        <w:tc>
          <w:tcPr>
            <w:tcW w:type="dxa" w:w="4703"/>
          </w:tcPr>
          <w:p>
            <w:r>
              <w:t>no_template</w:t>
            </w:r>
          </w:p>
        </w:tc>
        <w:tc>
          <w:tcPr>
            <w:tcW w:type="dxa" w:w="4703"/>
          </w:tcPr>
          <w:p>
            <w:r>
              <w:t>Not in registry; auto-discovery found nothing; raw preserved</w:t>
            </w:r>
          </w:p>
        </w:tc>
      </w:tr>
    </w:tbl>
    <w:p/>
    <w:p>
      <w:r>
        <w:t>Only parsed status produces data that health checks can evaluate against.</w:t>
      </w:r>
    </w:p>
    <w:p>
      <w:pPr>
        <w:spacing w:before="80" w:after="80"/>
      </w:pPr>
    </w:p>
    <w:p>
      <w:pPr>
        <w:pStyle w:val="Heading2"/>
      </w:pPr>
      <w:r>
        <w:t>6. Template Management</w:t>
      </w:r>
    </w:p>
    <w:p>
      <w:pPr>
        <w:pStyle w:val="Heading3"/>
      </w:pPr>
      <w:r>
        <w:t>6.1 Writing TextFSM Templates</w:t>
      </w:r>
    </w:p>
    <w:p>
      <w:r>
        <w:t>TextFSM uses a state-machine model. Files live anywhere under templates/custom/.</w:t>
      </w:r>
    </w:p>
    <w:p>
      <w:pPr>
        <w:pStyle w:val="CodeBlock"/>
        <w:shd w:val="clear" w:color="auto" w:fill="F2F2F2"/>
      </w:pPr>
      <w:r>
        <w:t>Value FIELD_NAME (regex)</w:t>
      </w:r>
    </w:p>
    <w:p>
      <w:pPr>
        <w:pStyle w:val="CodeBlock"/>
        <w:shd w:val="clear" w:color="auto" w:fill="F2F2F2"/>
      </w:pPr>
      <w:r>
        <w:t>Value Filldown CARRY_FORWARD (regex)</w:t>
      </w:r>
    </w:p>
    <w:p>
      <w:pPr>
        <w:pStyle w:val="CodeBlock"/>
        <w:shd w:val="clear" w:color="auto" w:fill="F2F2F2"/>
      </w:pPr>
      <w:r>
        <w:t xml:space="preserve"> </w:t>
      </w:r>
    </w:p>
    <w:p>
      <w:pPr>
        <w:pStyle w:val="CodeBlock"/>
        <w:shd w:val="clear" w:color="auto" w:fill="F2F2F2"/>
      </w:pPr>
      <w:r>
        <w:t>Start</w:t>
      </w:r>
    </w:p>
    <w:p>
      <w:pPr>
        <w:pStyle w:val="CodeBlock"/>
        <w:shd w:val="clear" w:color="auto" w:fill="F2F2F2"/>
      </w:pPr>
      <w:r>
        <w:t xml:space="preserve">  ^header line regex -&gt; Continue</w:t>
      </w:r>
    </w:p>
    <w:p>
      <w:pPr>
        <w:pStyle w:val="CodeBlock"/>
        <w:shd w:val="clear" w:color="auto" w:fill="F2F2F2"/>
      </w:pPr>
      <w:r>
        <w:t xml:space="preserve">  ^${FIELD_NAME}\s+${OTHER}  -&gt; Record</w:t>
      </w:r>
    </w:p>
    <w:p>
      <w:pPr>
        <w:pStyle w:val="CodeBlock"/>
        <w:shd w:val="clear" w:color="auto" w:fill="F2F2F2"/>
      </w:pPr>
      <w:r>
        <w:t xml:space="preserve"> </w:t>
      </w:r>
    </w:p>
    <w:p>
      <w:pPr>
        <w:pStyle w:val="CodeBlock"/>
        <w:shd w:val="clear" w:color="auto" w:fill="F2F2F2"/>
      </w:pPr>
      <w:r>
        <w:t>EOF</w:t>
      </w:r>
    </w:p>
    <w:p>
      <w:pPr>
        <w:pStyle w:val="ListBullet"/>
      </w:pPr>
      <w:r>
        <w:t>Filldown carries the last matched value forward (useful for VRF headers).</w:t>
      </w:r>
    </w:p>
    <w:p>
      <w:pPr>
        <w:pStyle w:val="ListBullet"/>
      </w:pPr>
      <w:r>
        <w:t>-&gt; Record emits the current row. -&gt; Continue re-processes the line in another state.</w:t>
      </w:r>
    </w:p>
    <w:p>
      <w:pPr>
        <w:pStyle w:val="ListBullet"/>
      </w:pPr>
      <w:r>
        <w:t>EOF emits any buffered row at end of input.</w:t>
      </w:r>
    </w:p>
    <w:p>
      <w:r>
        <w:t>Naming convention: {platform}_{normalized_cmd}.textfsm</w:t>
      </w:r>
    </w:p>
    <w:p>
      <w:r>
        <w:t>Example: cisco_nxos_show_ip_pim_neigh.textfsm</w:t>
      </w:r>
    </w:p>
    <w:p>
      <w:r>
        <w:t>Registering in commands.yaml:</w:t>
      </w:r>
    </w:p>
    <w:p>
      <w:pPr>
        <w:pStyle w:val="CodeBlock"/>
        <w:shd w:val="clear" w:color="auto" w:fill="F2F2F2"/>
      </w:pPr>
      <w:r>
        <w:t>cisco_nxos:</w:t>
      </w:r>
    </w:p>
    <w:p>
      <w:pPr>
        <w:pStyle w:val="CodeBlock"/>
        <w:shd w:val="clear" w:color="auto" w:fill="F2F2F2"/>
      </w:pPr>
      <w:r>
        <w:t xml:space="preserve">  show ip pim neigh:</w:t>
      </w:r>
    </w:p>
    <w:p>
      <w:pPr>
        <w:pStyle w:val="CodeBlock"/>
        <w:shd w:val="clear" w:color="auto" w:fill="F2F2F2"/>
      </w:pPr>
      <w:r>
        <w:t xml:space="preserve">    parser: custom</w:t>
      </w:r>
    </w:p>
    <w:p>
      <w:pPr>
        <w:pStyle w:val="CodeBlock"/>
        <w:shd w:val="clear" w:color="auto" w:fill="F2F2F2"/>
      </w:pPr>
      <w:r>
        <w:t xml:space="preserve">    template: cisco_nxos_show_ip_pim_neigh</w:t>
      </w:r>
    </w:p>
    <w:p>
      <w:r>
        <w:t>Multi-VRF example with Filldown:</w:t>
      </w:r>
    </w:p>
    <w:p>
      <w:pPr>
        <w:pStyle w:val="CodeBlock"/>
        <w:shd w:val="clear" w:color="auto" w:fill="F2F2F2"/>
      </w:pPr>
      <w:r>
        <w:t>Value Filldown VRF (\S+)</w:t>
      </w:r>
    </w:p>
    <w:p>
      <w:pPr>
        <w:pStyle w:val="CodeBlock"/>
        <w:shd w:val="clear" w:color="auto" w:fill="F2F2F2"/>
      </w:pPr>
      <w:r>
        <w:t>Value NEIGHBOR (\d+\.\d+\.\d+\.\d+)</w:t>
      </w:r>
    </w:p>
    <w:p>
      <w:pPr>
        <w:pStyle w:val="CodeBlock"/>
        <w:shd w:val="clear" w:color="auto" w:fill="F2F2F2"/>
      </w:pPr>
      <w:r>
        <w:t>Value UPTIME (\S+)</w:t>
      </w:r>
    </w:p>
    <w:p>
      <w:pPr>
        <w:pStyle w:val="CodeBlock"/>
        <w:shd w:val="clear" w:color="auto" w:fill="F2F2F2"/>
      </w:pPr>
      <w:r>
        <w:t>Value STATE (\S+)</w:t>
      </w:r>
    </w:p>
    <w:p>
      <w:pPr>
        <w:pStyle w:val="CodeBlock"/>
        <w:shd w:val="clear" w:color="auto" w:fill="F2F2F2"/>
      </w:pPr>
      <w:r>
        <w:t xml:space="preserve"> </w:t>
      </w:r>
    </w:p>
    <w:p>
      <w:pPr>
        <w:pStyle w:val="CodeBlock"/>
        <w:shd w:val="clear" w:color="auto" w:fill="F2F2F2"/>
      </w:pPr>
      <w:r>
        <w:t>Start</w:t>
      </w:r>
    </w:p>
    <w:p>
      <w:pPr>
        <w:pStyle w:val="CodeBlock"/>
        <w:shd w:val="clear" w:color="auto" w:fill="F2F2F2"/>
      </w:pPr>
      <w:r>
        <w:t xml:space="preserve">  ^PIM Neighbor.*VRF\s+${VRF} -&gt; Neighbors</w:t>
      </w:r>
    </w:p>
    <w:p>
      <w:pPr>
        <w:pStyle w:val="CodeBlock"/>
        <w:shd w:val="clear" w:color="auto" w:fill="F2F2F2"/>
      </w:pPr>
      <w:r>
        <w:t xml:space="preserve"> </w:t>
      </w:r>
    </w:p>
    <w:p>
      <w:pPr>
        <w:pStyle w:val="CodeBlock"/>
        <w:shd w:val="clear" w:color="auto" w:fill="F2F2F2"/>
      </w:pPr>
      <w:r>
        <w:t>Neighbors</w:t>
      </w:r>
    </w:p>
    <w:p>
      <w:pPr>
        <w:pStyle w:val="CodeBlock"/>
        <w:shd w:val="clear" w:color="auto" w:fill="F2F2F2"/>
      </w:pPr>
      <w:r>
        <w:t xml:space="preserve">  ^\s*${NEIGHBOR}\s+\S+\s+${UPTIME}\s+${STATE} -&gt; Record</w:t>
      </w:r>
    </w:p>
    <w:p>
      <w:pPr>
        <w:pStyle w:val="CodeBlock"/>
        <w:shd w:val="clear" w:color="auto" w:fill="F2F2F2"/>
      </w:pPr>
      <w:r>
        <w:t xml:space="preserve">  ^PIM Neighbor.*VRF\s+${VRF} -&gt; Continue.Record</w:t>
      </w:r>
    </w:p>
    <w:p>
      <w:pPr>
        <w:pStyle w:val="CodeBlock"/>
        <w:shd w:val="clear" w:color="auto" w:fill="F2F2F2"/>
      </w:pPr>
      <w:r>
        <w:t xml:space="preserve"> </w:t>
      </w:r>
    </w:p>
    <w:p>
      <w:pPr>
        <w:pStyle w:val="CodeBlock"/>
        <w:shd w:val="clear" w:color="auto" w:fill="F2F2F2"/>
      </w:pPr>
      <w:r>
        <w:t>EOF</w:t>
      </w:r>
    </w:p>
    <w:p>
      <w:pPr>
        <w:spacing w:before="80" w:after="80"/>
      </w:pPr>
    </w:p>
    <w:p>
      <w:pPr>
        <w:pStyle w:val="Heading3"/>
      </w:pPr>
      <w:r>
        <w:t>6.2 Writing TTP Templates</w:t>
      </w:r>
    </w:p>
    <w:p>
      <w:r>
        <w:t>TTP uses {{ variable }} placeholders and &lt;group&gt; tags for nested output.</w:t>
      </w:r>
    </w:p>
    <w:p>
      <w:pPr>
        <w:pStyle w:val="CodeBlock"/>
        <w:shd w:val="clear" w:color="auto" w:fill="F2F2F2"/>
      </w:pPr>
      <w:r>
        <w:t>{{ field_name }}</w:t>
      </w:r>
    </w:p>
    <w:p>
      <w:pPr>
        <w:pStyle w:val="CodeBlock"/>
        <w:shd w:val="clear" w:color="auto" w:fill="F2F2F2"/>
      </w:pPr>
      <w:r>
        <w:t>{{ field_name | re("custom_regex") }}</w:t>
      </w:r>
    </w:p>
    <w:p>
      <w:r>
        <w:t>Use re() when a value contains spaces that TTP's default split can't handle.</w:t>
      </w:r>
    </w:p>
    <w:p>
      <w:r>
        <w:t>Naming convention: {platform}_{normalized_cmd}.ttp</w:t>
      </w:r>
    </w:p>
    <w:p>
      <w:r>
        <w:t>Registering in commands.yaml:</w:t>
      </w:r>
    </w:p>
    <w:p>
      <w:pPr>
        <w:pStyle w:val="CodeBlock"/>
        <w:shd w:val="clear" w:color="auto" w:fill="F2F2F2"/>
      </w:pPr>
      <w:r>
        <w:t>cisco_nxos:</w:t>
      </w:r>
    </w:p>
    <w:p>
      <w:pPr>
        <w:pStyle w:val="CodeBlock"/>
        <w:shd w:val="clear" w:color="auto" w:fill="F2F2F2"/>
      </w:pPr>
      <w:r>
        <w:t xml:space="preserve">  show ip ospf neighbors:</w:t>
      </w:r>
    </w:p>
    <w:p>
      <w:pPr>
        <w:pStyle w:val="CodeBlock"/>
        <w:shd w:val="clear" w:color="auto" w:fill="F2F2F2"/>
      </w:pPr>
      <w:r>
        <w:t xml:space="preserve">    parser: ttp</w:t>
      </w:r>
    </w:p>
    <w:p>
      <w:pPr>
        <w:pStyle w:val="CodeBlock"/>
        <w:shd w:val="clear" w:color="auto" w:fill="F2F2F2"/>
      </w:pPr>
      <w:r>
        <w:t xml:space="preserve">    template: cisco_nxos_show_ip_ospf_neighbors</w:t>
      </w:r>
    </w:p>
    <w:p>
      <w:r>
        <w:t>Flat neighbor table:</w:t>
      </w:r>
    </w:p>
    <w:p>
      <w:pPr>
        <w:pStyle w:val="CodeBlock"/>
        <w:shd w:val="clear" w:color="auto" w:fill="F2F2F2"/>
      </w:pPr>
      <w:r>
        <w:t>&lt;group name="neighbors"&gt;</w:t>
      </w:r>
    </w:p>
    <w:p>
      <w:pPr>
        <w:pStyle w:val="CodeBlock"/>
        <w:shd w:val="clear" w:color="auto" w:fill="F2F2F2"/>
      </w:pPr>
      <w:r>
        <w:t>{{ neighbor_id }}  {{ priority }}  {{ state | re("\\S+/\\s*\\S*") }}  {{ uptime }}  {{ address }}  {{ interface }}</w:t>
      </w:r>
    </w:p>
    <w:p>
      <w:pPr>
        <w:pStyle w:val="CodeBlock"/>
        <w:shd w:val="clear" w:color="auto" w:fill="F2F2F2"/>
      </w:pPr>
      <w:r>
        <w:t>&lt;/group&gt;</w:t>
      </w:r>
    </w:p>
    <w:p>
      <w:r>
        <w:t>Hierarchical (VRF → neighbors):</w:t>
      </w:r>
    </w:p>
    <w:p>
      <w:pPr>
        <w:pStyle w:val="CodeBlock"/>
        <w:shd w:val="clear" w:color="auto" w:fill="F2F2F2"/>
      </w:pPr>
      <w:r>
        <w:t>&lt;group name="vrfs"&gt;</w:t>
      </w:r>
    </w:p>
    <w:p>
      <w:pPr>
        <w:pStyle w:val="CodeBlock"/>
        <w:shd w:val="clear" w:color="auto" w:fill="F2F2F2"/>
      </w:pPr>
      <w:r>
        <w:t>BGP summary information for VRF {{ vrf }}, address family {{ afi | re(".+") }}</w:t>
      </w:r>
    </w:p>
    <w:p>
      <w:pPr>
        <w:pStyle w:val="CodeBlock"/>
        <w:shd w:val="clear" w:color="auto" w:fill="F2F2F2"/>
      </w:pPr>
      <w:r>
        <w:t>BGP router identifier {{ router_id }}, local AS number {{ local_as }}</w:t>
      </w:r>
    </w:p>
    <w:p>
      <w:pPr>
        <w:pStyle w:val="CodeBlock"/>
        <w:shd w:val="clear" w:color="auto" w:fill="F2F2F2"/>
      </w:pPr>
      <w:r>
        <w:t xml:space="preserve"> </w:t>
      </w:r>
    </w:p>
    <w:p>
      <w:pPr>
        <w:pStyle w:val="CodeBlock"/>
        <w:shd w:val="clear" w:color="auto" w:fill="F2F2F2"/>
      </w:pPr>
      <w:r>
        <w:t>&lt;group name="neighbors"&gt;</w:t>
      </w:r>
    </w:p>
    <w:p>
      <w:pPr>
        <w:pStyle w:val="CodeBlock"/>
        <w:shd w:val="clear" w:color="auto" w:fill="F2F2F2"/>
      </w:pPr>
      <w:r>
        <w:t>{{ neighbor | re("\\d+\\.\\d+\\.\\d+\\.\\d+") }}  {{ version }}  {{ remote_as }}  {{ msg_rcvd }}  {{ msg_sent }}  {{ tbl_ver }}  {{ inq }}  {{ outq }}  {{ updown }}  {{ state_pfx }}</w:t>
      </w:r>
    </w:p>
    <w:p>
      <w:pPr>
        <w:pStyle w:val="CodeBlock"/>
        <w:shd w:val="clear" w:color="auto" w:fill="F2F2F2"/>
      </w:pPr>
      <w:r>
        <w:t>&lt;/group&gt;</w:t>
      </w:r>
    </w:p>
    <w:p>
      <w:pPr>
        <w:pStyle w:val="CodeBlock"/>
        <w:shd w:val="clear" w:color="auto" w:fill="F2F2F2"/>
      </w:pPr>
      <w:r>
        <w:t xml:space="preserve"> </w:t>
      </w:r>
    </w:p>
    <w:p>
      <w:pPr>
        <w:pStyle w:val="CodeBlock"/>
        <w:shd w:val="clear" w:color="auto" w:fill="F2F2F2"/>
      </w:pPr>
      <w:r>
        <w:t>&lt;/group&gt;</w:t>
      </w:r>
    </w:p>
    <w:p>
      <w:r>
        <w:t>Result structure: {"vrfs": [{"vrf": "default", "neighbors": [{...}}]}]</w:t>
      </w:r>
    </w:p>
    <w:p>
      <w:pPr>
        <w:spacing w:before="80" w:after="80"/>
      </w:pPr>
    </w:p>
    <w:p>
      <w:pPr>
        <w:pStyle w:val="Heading3"/>
      </w:pPr>
      <w:r>
        <w:t>6.3 commands.yaml Reference</w:t>
      </w:r>
    </w:p>
    <w:p>
      <w:r>
        <w:t>All five strategy shapes:</w:t>
      </w:r>
    </w:p>
    <w:p>
      <w:pPr>
        <w:pStyle w:val="CodeBlock"/>
        <w:shd w:val="clear" w:color="auto" w:fill="F2F2F2"/>
      </w:pPr>
      <w:r>
        <w:t>cisco_nxos:</w:t>
      </w:r>
    </w:p>
    <w:p>
      <w:pPr>
        <w:pStyle w:val="CodeBlock"/>
        <w:shd w:val="clear" w:color="auto" w:fill="F2F2F2"/>
      </w:pPr>
      <w:r>
        <w:t xml:space="preserve"> </w:t>
      </w:r>
    </w:p>
    <w:p>
      <w:pPr>
        <w:pStyle w:val="CodeBlock"/>
        <w:shd w:val="clear" w:color="auto" w:fill="F2F2F2"/>
      </w:pPr>
      <w:r>
        <w:t xml:space="preserve">  # NTC Templates library</w:t>
      </w:r>
    </w:p>
    <w:p>
      <w:pPr>
        <w:pStyle w:val="CodeBlock"/>
        <w:shd w:val="clear" w:color="auto" w:fill="F2F2F2"/>
      </w:pPr>
      <w:r>
        <w:t xml:space="preserve">  show ip route:</w:t>
      </w:r>
    </w:p>
    <w:p>
      <w:pPr>
        <w:pStyle w:val="CodeBlock"/>
        <w:shd w:val="clear" w:color="auto" w:fill="F2F2F2"/>
      </w:pPr>
      <w:r>
        <w:t xml:space="preserve">    parser: ntc</w:t>
      </w:r>
    </w:p>
    <w:p>
      <w:pPr>
        <w:pStyle w:val="CodeBlock"/>
        <w:shd w:val="clear" w:color="auto" w:fill="F2F2F2"/>
      </w:pPr>
      <w:r>
        <w:t xml:space="preserve">    template: cisco_nxos_show_ip_route</w:t>
      </w:r>
    </w:p>
    <w:p>
      <w:pPr>
        <w:pStyle w:val="CodeBlock"/>
        <w:shd w:val="clear" w:color="auto" w:fill="F2F2F2"/>
      </w:pPr>
      <w:r>
        <w:t xml:space="preserve"> </w:t>
      </w:r>
    </w:p>
    <w:p>
      <w:pPr>
        <w:pStyle w:val="CodeBlock"/>
        <w:shd w:val="clear" w:color="auto" w:fill="F2F2F2"/>
      </w:pPr>
      <w:r>
        <w:t xml:space="preserve">  # Custom TextFSM</w:t>
      </w:r>
    </w:p>
    <w:p>
      <w:pPr>
        <w:pStyle w:val="CodeBlock"/>
        <w:shd w:val="clear" w:color="auto" w:fill="F2F2F2"/>
      </w:pPr>
      <w:r>
        <w:t xml:space="preserve">  show ip pim neigh:</w:t>
      </w:r>
    </w:p>
    <w:p>
      <w:pPr>
        <w:pStyle w:val="CodeBlock"/>
        <w:shd w:val="clear" w:color="auto" w:fill="F2F2F2"/>
      </w:pPr>
      <w:r>
        <w:t xml:space="preserve">    parser: custom</w:t>
      </w:r>
    </w:p>
    <w:p>
      <w:pPr>
        <w:pStyle w:val="CodeBlock"/>
        <w:shd w:val="clear" w:color="auto" w:fill="F2F2F2"/>
      </w:pPr>
      <w:r>
        <w:t xml:space="preserve">    template: cisco_nxos_show_ip_pim_neigh</w:t>
      </w:r>
    </w:p>
    <w:p>
      <w:pPr>
        <w:pStyle w:val="CodeBlock"/>
        <w:shd w:val="clear" w:color="auto" w:fill="F2F2F2"/>
      </w:pPr>
      <w:r>
        <w:t xml:space="preserve"> </w:t>
      </w:r>
    </w:p>
    <w:p>
      <w:pPr>
        <w:pStyle w:val="CodeBlock"/>
        <w:shd w:val="clear" w:color="auto" w:fill="F2F2F2"/>
      </w:pPr>
      <w:r>
        <w:t xml:space="preserve">  # TTP (hierarchical output)</w:t>
      </w:r>
    </w:p>
    <w:p>
      <w:pPr>
        <w:pStyle w:val="CodeBlock"/>
        <w:shd w:val="clear" w:color="auto" w:fill="F2F2F2"/>
      </w:pPr>
      <w:r>
        <w:t xml:space="preserve">  show ip bgp summary vrf all:</w:t>
      </w:r>
    </w:p>
    <w:p>
      <w:pPr>
        <w:pStyle w:val="CodeBlock"/>
        <w:shd w:val="clear" w:color="auto" w:fill="F2F2F2"/>
      </w:pPr>
      <w:r>
        <w:t xml:space="preserve">    parser: ttp</w:t>
      </w:r>
    </w:p>
    <w:p>
      <w:pPr>
        <w:pStyle w:val="CodeBlock"/>
        <w:shd w:val="clear" w:color="auto" w:fill="F2F2F2"/>
      </w:pPr>
      <w:r>
        <w:t xml:space="preserve">    template: cisco_nxos_show_ip_bgp_summary_vrf_all</w:t>
      </w:r>
    </w:p>
    <w:p>
      <w:pPr>
        <w:pStyle w:val="CodeBlock"/>
        <w:shd w:val="clear" w:color="auto" w:fill="F2F2F2"/>
      </w:pPr>
      <w:r>
        <w:t xml:space="preserve"> </w:t>
      </w:r>
    </w:p>
    <w:p>
      <w:pPr>
        <w:pStyle w:val="CodeBlock"/>
        <w:shd w:val="clear" w:color="auto" w:fill="F2F2F2"/>
      </w:pPr>
      <w:r>
        <w:t xml:space="preserve">  # Hierarchical Python parser (multicast VRF nesting)</w:t>
      </w:r>
    </w:p>
    <w:p>
      <w:pPr>
        <w:pStyle w:val="CodeBlock"/>
        <w:shd w:val="clear" w:color="auto" w:fill="F2F2F2"/>
      </w:pPr>
      <w:r>
        <w:t xml:space="preserve">  show ip mroute:</w:t>
      </w:r>
    </w:p>
    <w:p>
      <w:pPr>
        <w:pStyle w:val="CodeBlock"/>
        <w:shd w:val="clear" w:color="auto" w:fill="F2F2F2"/>
      </w:pPr>
      <w:r>
        <w:t xml:space="preserve">    parser: hierarchical</w:t>
      </w:r>
    </w:p>
    <w:p>
      <w:pPr>
        <w:pStyle w:val="CodeBlock"/>
        <w:shd w:val="clear" w:color="auto" w:fill="F2F2F2"/>
      </w:pPr>
      <w:r>
        <w:t xml:space="preserve">    func: parse_mroute</w:t>
      </w:r>
    </w:p>
    <w:p>
      <w:pPr>
        <w:pStyle w:val="CodeBlock"/>
        <w:shd w:val="clear" w:color="auto" w:fill="F2F2F2"/>
      </w:pPr>
      <w:r>
        <w:t xml:space="preserve"> </w:t>
      </w:r>
    </w:p>
    <w:p>
      <w:pPr>
        <w:pStyle w:val="CodeBlock"/>
        <w:shd w:val="clear" w:color="auto" w:fill="F2F2F2"/>
      </w:pPr>
      <w:r>
        <w:t xml:space="preserve">  # Skip entirely — preserve raw only</w:t>
      </w:r>
    </w:p>
    <w:p>
      <w:pPr>
        <w:pStyle w:val="CodeBlock"/>
        <w:shd w:val="clear" w:color="auto" w:fill="F2F2F2"/>
      </w:pPr>
      <w:r>
        <w:t xml:space="preserve">  show tech-support:</w:t>
      </w:r>
    </w:p>
    <w:p>
      <w:pPr>
        <w:pStyle w:val="CodeBlock"/>
        <w:shd w:val="clear" w:color="auto" w:fill="F2F2F2"/>
      </w:pPr>
      <w:r>
        <w:t xml:space="preserve">    parser: raw_only</w:t>
      </w:r>
    </w:p>
    <w:p>
      <w:r>
        <w:t>Keys are raw command strings (spaces, not underscores). The mapper normalizes them at load time. Duplicate normalized keys within a platform emit a warning; the second entry wins.</w:t>
      </w:r>
    </w:p>
    <w:p>
      <w:pPr>
        <w:spacing w:before="80" w:after="80"/>
      </w:pPr>
    </w:p>
    <w:p>
      <w:pPr>
        <w:pStyle w:val="Heading3"/>
      </w:pPr>
      <w:r>
        <w:t>6.4 Pipe-Filtered Commands</w:t>
      </w:r>
    </w:p>
    <w:p>
      <w:r>
        <w:t>Commands with a pipe filter produce structurally different output and need their own normalized key.</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Raw command</w:t>
            </w:r>
          </w:p>
        </w:tc>
        <w:tc>
          <w:tcPr>
            <w:tcW w:type="dxa" w:w="4703"/>
            <w:shd w:val="clear" w:color="auto" w:fill="1F4E79"/>
          </w:tcPr>
          <w:p>
            <w:r>
              <w:rPr>
                <w:b/>
                <w:color w:val="FFFFFF"/>
              </w:rPr>
              <w:t>Normalized key</w:t>
            </w:r>
          </w:p>
        </w:tc>
      </w:tr>
      <w:tr>
        <w:tc>
          <w:tcPr>
            <w:tcW w:type="dxa" w:w="4703"/>
          </w:tcPr>
          <w:p>
            <w:r>
              <w:t>show ip bgp summary</w:t>
            </w:r>
          </w:p>
        </w:tc>
        <w:tc>
          <w:tcPr>
            <w:tcW w:type="dxa" w:w="4703"/>
          </w:tcPr>
          <w:p>
            <w:r>
              <w:t>show_ip_bgp_summary</w:t>
            </w:r>
          </w:p>
        </w:tc>
      </w:tr>
      <w:tr>
        <w:tc>
          <w:tcPr>
            <w:tcW w:type="dxa" w:w="4703"/>
          </w:tcPr>
          <w:p>
            <w:r>
              <w:t>`show ip bgp summary \</w:t>
            </w:r>
          </w:p>
        </w:tc>
        <w:tc>
          <w:tcPr>
            <w:tcW w:type="dxa" w:w="4703"/>
          </w:tcPr>
          <w:p>
            <w:r>
              <w:t>include 65001`</w:t>
            </w:r>
          </w:p>
        </w:tc>
      </w:tr>
      <w:tr>
        <w:tc>
          <w:tcPr>
            <w:tcW w:type="dxa" w:w="4703"/>
          </w:tcPr>
          <w:p>
            <w:r>
              <w:t>`show ip bgp summary \</w:t>
            </w:r>
          </w:p>
        </w:tc>
        <w:tc>
          <w:tcPr>
            <w:tcW w:type="dxa" w:w="4703"/>
          </w:tcPr>
          <w:p>
            <w:r>
              <w:t>exclude Connected`</w:t>
            </w:r>
          </w:p>
        </w:tc>
      </w:tr>
      <w:tr>
        <w:tc>
          <w:tcPr>
            <w:tcW w:type="dxa" w:w="4703"/>
          </w:tcPr>
          <w:p>
            <w:r>
              <w:t>`show ip route \</w:t>
            </w:r>
          </w:p>
        </w:tc>
        <w:tc>
          <w:tcPr>
            <w:tcW w:type="dxa" w:w="4703"/>
          </w:tcPr>
          <w:p>
            <w:r>
              <w:t>begin 10.0.0`</w:t>
            </w:r>
          </w:p>
        </w:tc>
      </w:tr>
      <w:tr>
        <w:tc>
          <w:tcPr>
            <w:tcW w:type="dxa" w:w="4703"/>
          </w:tcPr>
          <w:p>
            <w:r>
              <w:t>`show ip route \</w:t>
            </w:r>
          </w:p>
        </w:tc>
        <w:tc>
          <w:tcPr>
            <w:tcW w:type="dxa" w:w="4703"/>
          </w:tcPr>
          <w:p>
            <w:r>
              <w:t>grep 10.0.0`</w:t>
            </w:r>
          </w:p>
        </w:tc>
      </w:tr>
      <w:tr>
        <w:tc>
          <w:tcPr>
            <w:tcW w:type="dxa" w:w="4703"/>
          </w:tcPr>
          <w:p>
            <w:r>
              <w:t>`show ip route \</w:t>
            </w:r>
          </w:p>
        </w:tc>
        <w:tc>
          <w:tcPr>
            <w:tcW w:type="dxa" w:w="4703"/>
          </w:tcPr>
          <w:p>
            <w:r>
              <w:t>count`</w:t>
            </w:r>
          </w:p>
        </w:tc>
      </w:tr>
    </w:tbl>
    <w:p/>
    <w:p>
      <w:r>
        <w:t>Template naming: cisco_nxos_show_ip_bgp_summary_include.textfsm / .ttp</w:t>
      </w:r>
    </w:p>
    <w:p>
      <w:r>
        <w:t>Drop it in any subdirectory — auto-discovery picks it up. No YAML edit needed.</w:t>
      </w:r>
    </w:p>
    <w:p>
      <w:r>
        <w:t>Explicit registration:</w:t>
      </w:r>
    </w:p>
    <w:p>
      <w:pPr>
        <w:pStyle w:val="CodeBlock"/>
        <w:shd w:val="clear" w:color="auto" w:fill="F2F2F2"/>
      </w:pPr>
      <w:r>
        <w:t>cisco_nxos:</w:t>
      </w:r>
    </w:p>
    <w:p>
      <w:pPr>
        <w:pStyle w:val="CodeBlock"/>
        <w:shd w:val="clear" w:color="auto" w:fill="F2F2F2"/>
      </w:pPr>
      <w:r>
        <w:t xml:space="preserve">  show ip bgp summary | include:</w:t>
      </w:r>
    </w:p>
    <w:p>
      <w:pPr>
        <w:pStyle w:val="CodeBlock"/>
        <w:shd w:val="clear" w:color="auto" w:fill="F2F2F2"/>
      </w:pPr>
      <w:r>
        <w:t xml:space="preserve">    parser: custom</w:t>
      </w:r>
    </w:p>
    <w:p>
      <w:pPr>
        <w:pStyle w:val="CodeBlock"/>
        <w:shd w:val="clear" w:color="auto" w:fill="F2F2F2"/>
      </w:pPr>
      <w:r>
        <w:t xml:space="preserve">    template: cisco_nxos_show_ip_bgp_summary_include</w:t>
      </w:r>
    </w:p>
    <w:p>
      <w:pPr>
        <w:spacing w:before="80" w:after="80"/>
      </w:pPr>
    </w:p>
    <w:p>
      <w:pPr>
        <w:pStyle w:val="Heading3"/>
      </w:pPr>
      <w:r>
        <w:t>6.5 Auto-Discovery vs Explicit Registration</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Scenario</w:t>
            </w:r>
          </w:p>
        </w:tc>
        <w:tc>
          <w:tcPr>
            <w:tcW w:type="dxa" w:w="4703"/>
            <w:shd w:val="clear" w:color="auto" w:fill="1F4E79"/>
          </w:tcPr>
          <w:p>
            <w:r>
              <w:rPr>
                <w:b/>
                <w:color w:val="FFFFFF"/>
              </w:rPr>
              <w:t>Approach</w:t>
            </w:r>
          </w:p>
        </w:tc>
      </w:tr>
      <w:tr>
        <w:tc>
          <w:tcPr>
            <w:tcW w:type="dxa" w:w="4703"/>
          </w:tcPr>
          <w:p>
            <w:r>
              <w:t>Command has an NTC template</w:t>
            </w:r>
          </w:p>
        </w:tc>
        <w:tc>
          <w:tcPr>
            <w:tcW w:type="dxa" w:w="4703"/>
          </w:tcPr>
          <w:p>
            <w:r>
              <w:t>parser: ntc OR rely on auto-discovery</w:t>
            </w:r>
          </w:p>
        </w:tc>
      </w:tr>
      <w:tr>
        <w:tc>
          <w:tcPr>
            <w:tcW w:type="dxa" w:w="4703"/>
          </w:tcPr>
          <w:p>
            <w:r>
              <w:t>Custom TextFSM</w:t>
            </w:r>
          </w:p>
        </w:tc>
        <w:tc>
          <w:tcPr>
            <w:tcW w:type="dxa" w:w="4703"/>
          </w:tcPr>
          <w:p>
            <w:r>
              <w:t>Drop .textfsm file; no YAML edit needed</w:t>
            </w:r>
          </w:p>
        </w:tc>
      </w:tr>
      <w:tr>
        <w:tc>
          <w:tcPr>
            <w:tcW w:type="dxa" w:w="4703"/>
          </w:tcPr>
          <w:p>
            <w:r>
              <w:t>TTP (hierarchical output)</w:t>
            </w:r>
          </w:p>
        </w:tc>
        <w:tc>
          <w:tcPr>
            <w:tcW w:type="dxa" w:w="4703"/>
          </w:tcPr>
          <w:p>
            <w:r>
              <w:t>Drop .ttp file; no YAML edit needed</w:t>
            </w:r>
          </w:p>
        </w:tc>
      </w:tr>
      <w:tr>
        <w:tc>
          <w:tcPr>
            <w:tcW w:type="dxa" w:w="4703"/>
          </w:tcPr>
          <w:p>
            <w:r>
              <w:t>Piped variant</w:t>
            </w:r>
          </w:p>
        </w:tc>
        <w:tc>
          <w:tcPr>
            <w:tcW w:type="dxa" w:w="4703"/>
          </w:tcPr>
          <w:p>
            <w:r>
              <w:t>Drop {platform}_{cmd}_{filter}.textfsm/.ttp</w:t>
            </w:r>
          </w:p>
        </w:tc>
      </w:tr>
      <w:tr>
        <w:tc>
          <w:tcPr>
            <w:tcW w:type="dxa" w:w="4703"/>
          </w:tcPr>
          <w:p>
            <w:r>
              <w:t>Should never be parsed</w:t>
            </w:r>
          </w:p>
        </w:tc>
        <w:tc>
          <w:tcPr>
            <w:tcW w:type="dxa" w:w="4703"/>
          </w:tcPr>
          <w:p>
            <w:r>
              <w:t>parser: raw_only in YAML</w:t>
            </w:r>
          </w:p>
        </w:tc>
      </w:tr>
      <w:tr>
        <w:tc>
          <w:tcPr>
            <w:tcW w:type="dxa" w:w="4703"/>
          </w:tcPr>
          <w:p>
            <w:r>
              <w:t>Hierarchical multicast</w:t>
            </w:r>
          </w:p>
        </w:tc>
        <w:tc>
          <w:tcPr>
            <w:tcW w:type="dxa" w:w="4703"/>
          </w:tcPr>
          <w:p>
            <w:r>
              <w:t>parser: hierarchical + function in multicast_parser.py</w:t>
            </w:r>
          </w:p>
        </w:tc>
      </w:tr>
    </w:tbl>
    <w:p/>
    <w:p>
      <w:pPr>
        <w:spacing w:before="80" w:after="80"/>
      </w:pPr>
    </w:p>
    <w:p>
      <w:pPr>
        <w:pStyle w:val="Heading2"/>
      </w:pPr>
      <w:r>
        <w:t>7. Report Generator — report.py</w:t>
      </w:r>
    </w:p>
    <w:p>
      <w:pPr>
        <w:pStyle w:val="Heading3"/>
      </w:pPr>
      <w:r>
        <w:t>Quick reference — all 15 subcommands</w:t>
      </w:r>
    </w:p>
    <w:p>
      <w:pPr>
        <w:pStyle w:val="CodeBlock"/>
        <w:shd w:val="clear" w:color="auto" w:fill="F2F2F2"/>
      </w:pPr>
      <w:r>
        <w:t>python report.py COMMAND [OPTIONS]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Subcommand</w:t>
            </w:r>
          </w:p>
        </w:tc>
        <w:tc>
          <w:tcPr>
            <w:tcW w:type="dxa" w:w="4703"/>
            <w:shd w:val="clear" w:color="auto" w:fill="1F4E79"/>
          </w:tcPr>
          <w:p>
            <w:r>
              <w:rPr>
                <w:b/>
                <w:color w:val="FFFFFF"/>
              </w:rPr>
              <w:t>Purpose</w:t>
            </w:r>
          </w:p>
        </w:tc>
      </w:tr>
      <w:tr>
        <w:tc>
          <w:tcPr>
            <w:tcW w:type="dxa" w:w="4703"/>
          </w:tcPr>
          <w:p>
            <w:r>
              <w:t>collect</w:t>
            </w:r>
          </w:p>
        </w:tc>
        <w:tc>
          <w:tcPr>
            <w:tcW w:type="dxa" w:w="4703"/>
          </w:tcPr>
          <w:p>
            <w:r>
              <w:t>Collect snapshots via SSH or process .txt dumps offline</w:t>
            </w:r>
          </w:p>
        </w:tc>
      </w:tr>
      <w:tr>
        <w:tc>
          <w:tcPr>
            <w:tcW w:type="dxa" w:w="4703"/>
          </w:tcPr>
          <w:p>
            <w:r>
              <w:t>parse</w:t>
            </w:r>
          </w:p>
        </w:tc>
        <w:tc>
          <w:tcPr>
            <w:tcW w:type="dxa" w:w="4703"/>
          </w:tcPr>
          <w:p>
            <w:r>
              <w:t>Quick-parse a single raw output file, print JSON to stdout</w:t>
            </w:r>
          </w:p>
        </w:tc>
      </w:tr>
      <w:tr>
        <w:tc>
          <w:tcPr>
            <w:tcW w:type="dxa" w:w="4703"/>
          </w:tcPr>
          <w:p>
            <w:r>
              <w:t>validate</w:t>
            </w:r>
          </w:p>
        </w:tc>
        <w:tc>
          <w:tcPr>
            <w:tcW w:type="dxa" w:w="4703"/>
          </w:tcPr>
          <w:p>
            <w:r>
              <w:t>Validate a checks YAML without needing a snapshot</w:t>
            </w:r>
          </w:p>
        </w:tc>
      </w:tr>
      <w:tr>
        <w:tc>
          <w:tcPr>
            <w:tcW w:type="dxa" w:w="4703"/>
          </w:tcPr>
          <w:p>
            <w:r>
              <w:t>baseline</w:t>
            </w:r>
          </w:p>
        </w:tc>
        <w:tc>
          <w:tcPr>
            <w:tcW w:type="dxa" w:w="4703"/>
          </w:tcPr>
          <w:p>
            <w:r>
              <w:t>Auto-generate a starter check YAML from a snapshot</w:t>
            </w:r>
          </w:p>
        </w:tc>
      </w:tr>
      <w:tr>
        <w:tc>
          <w:tcPr>
            <w:tcW w:type="dxa" w:w="4703"/>
          </w:tcPr>
          <w:p>
            <w:r>
              <w:t>coverage</w:t>
            </w:r>
          </w:p>
        </w:tc>
        <w:tc>
          <w:tcPr>
            <w:tcW w:type="dxa" w:w="4703"/>
          </w:tcPr>
          <w:p>
            <w:r>
              <w:t>Report which commands have health checks and which don't</w:t>
            </w:r>
          </w:p>
        </w:tc>
      </w:tr>
      <w:tr>
        <w:tc>
          <w:tcPr>
            <w:tcW w:type="dxa" w:w="4703"/>
          </w:tcPr>
          <w:p>
            <w:r>
              <w:t>health</w:t>
            </w:r>
          </w:p>
        </w:tc>
        <w:tc>
          <w:tcPr>
            <w:tcW w:type="dxa" w:w="4703"/>
          </w:tcPr>
          <w:p>
            <w:r>
              <w:t>Run health checks against a single snapshot</w:t>
            </w:r>
          </w:p>
        </w:tc>
      </w:tr>
      <w:tr>
        <w:tc>
          <w:tcPr>
            <w:tcW w:type="dxa" w:w="4703"/>
          </w:tcPr>
          <w:p>
            <w:r>
              <w:t>health-all</w:t>
            </w:r>
          </w:p>
        </w:tc>
        <w:tc>
          <w:tcPr>
            <w:tcW w:type="dxa" w:w="4703"/>
          </w:tcPr>
          <w:p>
            <w:r>
              <w:t>Run health checks across a directory of snapshots</w:t>
            </w:r>
          </w:p>
        </w:tc>
      </w:tr>
      <w:tr>
        <w:tc>
          <w:tcPr>
            <w:tcW w:type="dxa" w:w="4703"/>
          </w:tcPr>
          <w:p>
            <w:r>
              <w:t>health-diff</w:t>
            </w:r>
          </w:p>
        </w:tc>
        <w:tc>
          <w:tcPr>
            <w:tcW w:type="dxa" w:w="4703"/>
          </w:tcPr>
          <w:p>
            <w:r>
              <w:t>Diff two health report JSON files (regressions / fixes)</w:t>
            </w:r>
          </w:p>
        </w:tc>
      </w:tr>
      <w:tr>
        <w:tc>
          <w:tcPr>
            <w:tcW w:type="dxa" w:w="4703"/>
          </w:tcPr>
          <w:p>
            <w:r>
              <w:t>health-trend</w:t>
            </w:r>
          </w:p>
        </w:tc>
        <w:tc>
          <w:tcPr>
            <w:tcW w:type="dxa" w:w="4703"/>
          </w:tcPr>
          <w:p>
            <w:r>
              <w:t>Time-series trend report across multiple health JSON files</w:t>
            </w:r>
          </w:p>
        </w:tc>
      </w:tr>
      <w:tr>
        <w:tc>
          <w:tcPr>
            <w:tcW w:type="dxa" w:w="4703"/>
          </w:tcPr>
          <w:p>
            <w:r>
              <w:t>delta</w:t>
            </w:r>
          </w:p>
        </w:tc>
        <w:tc>
          <w:tcPr>
            <w:tcW w:type="dxa" w:w="4703"/>
          </w:tcPr>
          <w:p>
            <w:r>
              <w:t>Field-level diff between two snapshots</w:t>
            </w:r>
          </w:p>
        </w:tc>
      </w:tr>
      <w:tr>
        <w:tc>
          <w:tcPr>
            <w:tcW w:type="dxa" w:w="4703"/>
          </w:tcPr>
          <w:p>
            <w:r>
              <w:t>delta-all</w:t>
            </w:r>
          </w:p>
        </w:tc>
        <w:tc>
          <w:tcPr>
            <w:tcW w:type="dxa" w:w="4703"/>
          </w:tcPr>
          <w:p>
            <w:r>
              <w:t>Per-device delta across two snapshot directories</w:t>
            </w:r>
          </w:p>
        </w:tc>
      </w:tr>
      <w:tr>
        <w:tc>
          <w:tcPr>
            <w:tcW w:type="dxa" w:w="4703"/>
          </w:tcPr>
          <w:p>
            <w:r>
              <w:t>search</w:t>
            </w:r>
          </w:p>
        </w:tc>
        <w:tc>
          <w:tcPr>
            <w:tcW w:type="dxa" w:w="4703"/>
          </w:tcPr>
          <w:p>
            <w:r>
              <w:t>Full-text search across all snapshot commands (raw + parsed)</w:t>
            </w:r>
          </w:p>
        </w:tc>
      </w:tr>
      <w:tr>
        <w:tc>
          <w:tcPr>
            <w:tcW w:type="dxa" w:w="4703"/>
          </w:tcPr>
          <w:p>
            <w:r>
              <w:t>test-template</w:t>
            </w:r>
          </w:p>
        </w:tc>
        <w:tc>
          <w:tcPr>
            <w:tcW w:type="dxa" w:w="4703"/>
          </w:tcPr>
          <w:p>
            <w:r>
              <w:t>Test a TextFSM or TTP template against a raw output file</w:t>
            </w:r>
          </w:p>
        </w:tc>
      </w:tr>
    </w:tbl>
    <w:p/>
    <w:p>
      <w:pPr>
        <w:spacing w:before="80" w:after="80"/>
      </w:pPr>
    </w:p>
    <w:p>
      <w:pPr>
        <w:pStyle w:val="Heading3"/>
      </w:pPr>
      <w:r>
        <w:t>7.1 collect — Snapshot Collection</w:t>
      </w:r>
    </w:p>
    <w:p>
      <w:pPr>
        <w:pStyle w:val="Heading4"/>
      </w:pPr>
      <w:r>
        <w:t>Offline mode (no SSH required)</w:t>
      </w:r>
    </w:p>
    <w:p>
      <w:r>
        <w:t>Reads existing .txt dump files and converts them to JSON snapshots:</w:t>
      </w:r>
    </w:p>
    <w:p>
      <w:pPr>
        <w:pStyle w:val="CodeBlock"/>
        <w:shd w:val="clear" w:color="auto" w:fill="F2F2F2"/>
      </w:pPr>
      <w:r>
        <w:t>python report.py collect \</w:t>
      </w:r>
    </w:p>
    <w:p>
      <w:pPr>
        <w:pStyle w:val="CodeBlock"/>
        <w:shd w:val="clear" w:color="auto" w:fill="F2F2F2"/>
      </w:pPr>
      <w:r>
        <w:t xml:space="preserve">  --from-dir   data/raw/ \</w:t>
      </w:r>
    </w:p>
    <w:p>
      <w:pPr>
        <w:pStyle w:val="CodeBlock"/>
        <w:shd w:val="clear" w:color="auto" w:fill="F2F2F2"/>
      </w:pPr>
      <w:r>
        <w:t xml:space="preserve">  --output-dir data/json/</w:t>
      </w:r>
    </w:p>
    <w:p>
      <w:pPr>
        <w:pStyle w:val="Heading4"/>
      </w:pPr>
      <w:r>
        <w:t>SSH mode (requires pip install netmiko)</w:t>
      </w:r>
    </w:p>
    <w:p>
      <w:pPr>
        <w:pStyle w:val="CodeBlock"/>
        <w:shd w:val="clear" w:color="auto" w:fill="F2F2F2"/>
      </w:pPr>
      <w:r>
        <w:t>python report.py collect \</w:t>
      </w:r>
    </w:p>
    <w:p>
      <w:pPr>
        <w:pStyle w:val="CodeBlock"/>
        <w:shd w:val="clear" w:color="auto" w:fill="F2F2F2"/>
      </w:pPr>
      <w:r>
        <w:t xml:space="preserve">  --devices    devices.yaml \</w:t>
      </w:r>
    </w:p>
    <w:p>
      <w:pPr>
        <w:pStyle w:val="CodeBlock"/>
        <w:shd w:val="clear" w:color="auto" w:fill="F2F2F2"/>
      </w:pPr>
      <w:r>
        <w:t xml:space="preserve">  --raw-dir    data/raw/       # optional: where to save .txt dumps</w:t>
      </w:r>
    </w:p>
    <w:p>
      <w:pPr>
        <w:pStyle w:val="CodeBlock"/>
        <w:shd w:val="clear" w:color="auto" w:fill="F2F2F2"/>
      </w:pPr>
      <w:r>
        <w:t xml:space="preserve">  --output-dir data/json/ \</w:t>
      </w:r>
    </w:p>
    <w:p>
      <w:pPr>
        <w:pStyle w:val="CodeBlock"/>
        <w:shd w:val="clear" w:color="auto" w:fill="F2F2F2"/>
      </w:pPr>
      <w:r>
        <w:t xml:space="preserve">  --password   '&lt;pw&gt;'          # optional: override password for all devices</w:t>
      </w:r>
    </w:p>
    <w:p>
      <w:pPr>
        <w:pStyle w:val="Heading4"/>
      </w:pPr>
      <w:r>
        <w:t>devices.yaml format</w:t>
      </w:r>
    </w:p>
    <w:p>
      <w:pPr>
        <w:pStyle w:val="CodeBlock"/>
        <w:shd w:val="clear" w:color="auto" w:fill="F2F2F2"/>
      </w:pPr>
      <w:r>
        <w:t>defaults:</w:t>
      </w:r>
    </w:p>
    <w:p>
      <w:pPr>
        <w:pStyle w:val="CodeBlock"/>
        <w:shd w:val="clear" w:color="auto" w:fill="F2F2F2"/>
      </w:pPr>
      <w:r>
        <w:t xml:space="preserve">  username: admin</w:t>
      </w:r>
    </w:p>
    <w:p>
      <w:pPr>
        <w:pStyle w:val="CodeBlock"/>
        <w:shd w:val="clear" w:color="auto" w:fill="F2F2F2"/>
      </w:pPr>
      <w:r>
        <w:t xml:space="preserve">  password: ""        # leave blank and pass --password at runtime</w:t>
      </w:r>
    </w:p>
    <w:p>
      <w:pPr>
        <w:pStyle w:val="CodeBlock"/>
        <w:shd w:val="clear" w:color="auto" w:fill="F2F2F2"/>
      </w:pPr>
      <w:r>
        <w:t xml:space="preserve">  timeout: 30</w:t>
      </w:r>
    </w:p>
    <w:p>
      <w:pPr>
        <w:pStyle w:val="CodeBlock"/>
        <w:shd w:val="clear" w:color="auto" w:fill="F2F2F2"/>
      </w:pPr>
      <w:r>
        <w:t xml:space="preserve"> </w:t>
      </w:r>
    </w:p>
    <w:p>
      <w:pPr>
        <w:pStyle w:val="CodeBlock"/>
        <w:shd w:val="clear" w:color="auto" w:fill="F2F2F2"/>
      </w:pPr>
      <w:r>
        <w:t>devices:</w:t>
      </w:r>
    </w:p>
    <w:p>
      <w:pPr>
        <w:pStyle w:val="CodeBlock"/>
        <w:shd w:val="clear" w:color="auto" w:fill="F2F2F2"/>
      </w:pPr>
      <w:r>
        <w:t xml:space="preserve">  - hostname: N9K-CAMA-WAN-1</w:t>
      </w:r>
    </w:p>
    <w:p>
      <w:pPr>
        <w:pStyle w:val="CodeBlock"/>
        <w:shd w:val="clear" w:color="auto" w:fill="F2F2F2"/>
      </w:pPr>
      <w:r>
        <w:t xml:space="preserve">    host: 192.168.1.1</w:t>
      </w:r>
    </w:p>
    <w:p>
      <w:pPr>
        <w:pStyle w:val="CodeBlock"/>
        <w:shd w:val="clear" w:color="auto" w:fill="F2F2F2"/>
      </w:pPr>
      <w:r>
        <w:t xml:space="preserve">    platform: cisco_nxos      # determines command list + template set</w:t>
      </w:r>
    </w:p>
    <w:p>
      <w:pPr>
        <w:pStyle w:val="CodeBlock"/>
        <w:shd w:val="clear" w:color="auto" w:fill="F2F2F2"/>
      </w:pPr>
      <w:r>
        <w:t xml:space="preserve"> </w:t>
      </w:r>
    </w:p>
    <w:p>
      <w:pPr>
        <w:pStyle w:val="CodeBlock"/>
        <w:shd w:val="clear" w:color="auto" w:fill="F2F2F2"/>
      </w:pPr>
      <w:r>
        <w:t xml:space="preserve">  - hostname: IOS-RTR-1</w:t>
      </w:r>
    </w:p>
    <w:p>
      <w:pPr>
        <w:pStyle w:val="CodeBlock"/>
        <w:shd w:val="clear" w:color="auto" w:fill="F2F2F2"/>
      </w:pPr>
      <w:r>
        <w:t xml:space="preserve">    host: 10.0.0.1</w:t>
      </w:r>
    </w:p>
    <w:p>
      <w:pPr>
        <w:pStyle w:val="CodeBlock"/>
        <w:shd w:val="clear" w:color="auto" w:fill="F2F2F2"/>
      </w:pPr>
      <w:r>
        <w:t xml:space="preserve">    platform: cisco_ios</w:t>
      </w:r>
    </w:p>
    <w:p>
      <w:pPr>
        <w:pStyle w:val="CodeBlock"/>
        <w:shd w:val="clear" w:color="auto" w:fill="F2F2F2"/>
      </w:pPr>
      <w:r>
        <w:t xml:space="preserve">    username: ops             # device-specific override</w:t>
      </w:r>
    </w:p>
    <w:p>
      <w:pPr>
        <w:pStyle w:val="CodeBlock"/>
        <w:shd w:val="clear" w:color="auto" w:fill="F2F2F2"/>
      </w:pPr>
      <w:r>
        <w:t xml:space="preserve"> </w:t>
      </w:r>
    </w:p>
    <w:p>
      <w:pPr>
        <w:pStyle w:val="CodeBlock"/>
        <w:shd w:val="clear" w:color="auto" w:fill="F2F2F2"/>
      </w:pPr>
      <w:r>
        <w:t xml:space="preserve">  - hostname: N9K-CAMA-WAN-2</w:t>
      </w:r>
    </w:p>
    <w:p>
      <w:pPr>
        <w:pStyle w:val="CodeBlock"/>
        <w:shd w:val="clear" w:color="auto" w:fill="F2F2F2"/>
      </w:pPr>
      <w:r>
        <w:t xml:space="preserve">    host: 192.168.1.2</w:t>
      </w:r>
    </w:p>
    <w:p>
      <w:pPr>
        <w:pStyle w:val="CodeBlock"/>
        <w:shd w:val="clear" w:color="auto" w:fill="F2F2F2"/>
      </w:pPr>
      <w:r>
        <w:t xml:space="preserve">    platform: cisco_nxos</w:t>
      </w:r>
    </w:p>
    <w:p>
      <w:pPr>
        <w:pStyle w:val="CodeBlock"/>
        <w:shd w:val="clear" w:color="auto" w:fill="F2F2F2"/>
      </w:pPr>
      <w:r>
        <w:t xml:space="preserve">    commands:                 # optional: explicit command list overrides registry</w:t>
      </w:r>
    </w:p>
    <w:p>
      <w:pPr>
        <w:pStyle w:val="CodeBlock"/>
        <w:shd w:val="clear" w:color="auto" w:fill="F2F2F2"/>
      </w:pPr>
      <w:r>
        <w:t xml:space="preserve">      - show version</w:t>
      </w:r>
    </w:p>
    <w:p>
      <w:pPr>
        <w:pStyle w:val="CodeBlock"/>
        <w:shd w:val="clear" w:color="auto" w:fill="F2F2F2"/>
      </w:pPr>
      <w:r>
        <w:t xml:space="preserve">      - show ip bgp summary vrf all</w:t>
      </w:r>
    </w:p>
    <w:p>
      <w:r>
        <w:t>Platform → netmiko device_type:</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Platform</w:t>
            </w:r>
          </w:p>
        </w:tc>
        <w:tc>
          <w:tcPr>
            <w:tcW w:type="dxa" w:w="4703"/>
            <w:shd w:val="clear" w:color="auto" w:fill="1F4E79"/>
          </w:tcPr>
          <w:p>
            <w:r>
              <w:rPr>
                <w:b/>
                <w:color w:val="FFFFFF"/>
              </w:rPr>
              <w:t>device_type</w:t>
            </w:r>
          </w:p>
        </w:tc>
      </w:tr>
      <w:tr>
        <w:tc>
          <w:tcPr>
            <w:tcW w:type="dxa" w:w="4703"/>
          </w:tcPr>
          <w:p>
            <w:r>
              <w:t>cisco_nxos</w:t>
            </w:r>
          </w:p>
        </w:tc>
        <w:tc>
          <w:tcPr>
            <w:tcW w:type="dxa" w:w="4703"/>
          </w:tcPr>
          <w:p>
            <w:r>
              <w:t>cisco_nxos_ssh</w:t>
            </w:r>
          </w:p>
        </w:tc>
      </w:tr>
      <w:tr>
        <w:tc>
          <w:tcPr>
            <w:tcW w:type="dxa" w:w="4703"/>
          </w:tcPr>
          <w:p>
            <w:r>
              <w:t>cisco_ios</w:t>
            </w:r>
          </w:p>
        </w:tc>
        <w:tc>
          <w:tcPr>
            <w:tcW w:type="dxa" w:w="4703"/>
          </w:tcPr>
          <w:p>
            <w:r>
              <w:t>cisco_ios</w:t>
            </w:r>
          </w:p>
        </w:tc>
      </w:tr>
    </w:tbl>
    <w:p/>
    <w:p>
      <w:r>
        <w:t>When commands: is omitted, all non-raw_only commands registered for that platform in commands.yaml are collected.</w:t>
      </w:r>
    </w:p>
    <w:p>
      <w:pPr>
        <w:spacing w:before="80" w:after="80"/>
      </w:pPr>
    </w:p>
    <w:p>
      <w:pPr>
        <w:pStyle w:val="Heading3"/>
      </w:pPr>
      <w:r>
        <w:t>7.2 parse — Quick Parse</w:t>
      </w:r>
    </w:p>
    <w:p>
      <w:r>
        <w:t>Parse a single raw CLI output file and print structured JSON to stdout. No snapshot file is created — useful for template development and testing.</w:t>
      </w:r>
    </w:p>
    <w:p>
      <w:pPr>
        <w:pStyle w:val="CodeBlock"/>
        <w:shd w:val="clear" w:color="auto" w:fill="F2F2F2"/>
      </w:pPr>
      <w:r>
        <w:t># From file</w:t>
      </w:r>
    </w:p>
    <w:p>
      <w:pPr>
        <w:pStyle w:val="CodeBlock"/>
        <w:shd w:val="clear" w:color="auto" w:fill="F2F2F2"/>
      </w:pPr>
      <w:r>
        <w:t>python report.py parse \</w:t>
      </w:r>
    </w:p>
    <w:p>
      <w:pPr>
        <w:pStyle w:val="CodeBlock"/>
        <w:shd w:val="clear" w:color="auto" w:fill="F2F2F2"/>
      </w:pPr>
      <w:r>
        <w:t xml:space="preserve">  --platform cisco_nxos \</w:t>
      </w:r>
    </w:p>
    <w:p>
      <w:pPr>
        <w:pStyle w:val="CodeBlock"/>
        <w:shd w:val="clear" w:color="auto" w:fill="F2F2F2"/>
      </w:pPr>
      <w:r>
        <w:t xml:space="preserve">  --command  "show ip bgp summary" \</w:t>
      </w:r>
    </w:p>
    <w:p>
      <w:pPr>
        <w:pStyle w:val="CodeBlock"/>
        <w:shd w:val="clear" w:color="auto" w:fill="F2F2F2"/>
      </w:pPr>
      <w:r>
        <w:t xml:space="preserve">  --raw      data/raw/bgp_output.txt</w:t>
      </w:r>
    </w:p>
    <w:p>
      <w:pPr>
        <w:pStyle w:val="CodeBlock"/>
        <w:shd w:val="clear" w:color="auto" w:fill="F2F2F2"/>
      </w:pPr>
      <w:r>
        <w:t xml:space="preserve"> </w:t>
      </w:r>
    </w:p>
    <w:p>
      <w:pPr>
        <w:pStyle w:val="CodeBlock"/>
        <w:shd w:val="clear" w:color="auto" w:fill="F2F2F2"/>
      </w:pPr>
      <w:r>
        <w:t># From stdin (pipe)</w:t>
      </w:r>
    </w:p>
    <w:p>
      <w:pPr>
        <w:pStyle w:val="CodeBlock"/>
        <w:shd w:val="clear" w:color="auto" w:fill="F2F2F2"/>
      </w:pPr>
      <w:r>
        <w:t>cat data/raw/bgp_output.txt | \</w:t>
      </w:r>
    </w:p>
    <w:p>
      <w:pPr>
        <w:pStyle w:val="CodeBlock"/>
        <w:shd w:val="clear" w:color="auto" w:fill="F2F2F2"/>
      </w:pPr>
      <w:r>
        <w:t xml:space="preserve">  python report.py parse --platform cisco_nxos --command "show ip bgp summary"</w:t>
      </w:r>
    </w:p>
    <w:p>
      <w:r>
        <w:t>Options: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Required</w:t>
            </w:r>
          </w:p>
        </w:tc>
        <w:tc>
          <w:tcPr>
            <w:tcW w:type="dxa" w:w="3135"/>
            <w:shd w:val="clear" w:color="auto" w:fill="1F4E79"/>
          </w:tcPr>
          <w:p>
            <w:r>
              <w:rPr>
                <w:b/>
                <w:color w:val="FFFFFF"/>
              </w:rPr>
              <w:t>Description</w:t>
            </w:r>
          </w:p>
        </w:tc>
      </w:tr>
      <w:tr>
        <w:tc>
          <w:tcPr>
            <w:tcW w:type="dxa" w:w="3135"/>
          </w:tcPr>
          <w:p>
            <w:r>
              <w:t>--platform</w:t>
            </w:r>
          </w:p>
        </w:tc>
        <w:tc>
          <w:tcPr>
            <w:tcW w:type="dxa" w:w="3135"/>
          </w:tcPr>
          <w:p>
            <w:r>
              <w:t>Yes</w:t>
            </w:r>
          </w:p>
        </w:tc>
        <w:tc>
          <w:tcPr>
            <w:tcW w:type="dxa" w:w="3135"/>
          </w:tcPr>
          <w:p>
            <w:r>
              <w:t>Device platform (cisco_nxos, cisco_ios)</w:t>
            </w:r>
          </w:p>
        </w:tc>
      </w:tr>
      <w:tr>
        <w:tc>
          <w:tcPr>
            <w:tcW w:type="dxa" w:w="3135"/>
          </w:tcPr>
          <w:p>
            <w:r>
              <w:t>--command</w:t>
            </w:r>
          </w:p>
        </w:tc>
        <w:tc>
          <w:tcPr>
            <w:tcW w:type="dxa" w:w="3135"/>
          </w:tcPr>
          <w:p>
            <w:r>
              <w:t>Yes</w:t>
            </w:r>
          </w:p>
        </w:tc>
        <w:tc>
          <w:tcPr>
            <w:tcW w:type="dxa" w:w="3135"/>
          </w:tcPr>
          <w:p>
            <w:r>
              <w:t>Raw command string (spaces, not underscores)</w:t>
            </w:r>
          </w:p>
        </w:tc>
      </w:tr>
      <w:tr>
        <w:tc>
          <w:tcPr>
            <w:tcW w:type="dxa" w:w="3135"/>
          </w:tcPr>
          <w:p>
            <w:r>
              <w:t>--raw</w:t>
            </w:r>
          </w:p>
        </w:tc>
        <w:tc>
          <w:tcPr>
            <w:tcW w:type="dxa" w:w="3135"/>
          </w:tcPr>
          <w:p>
            <w:r>
              <w:t>No</w:t>
            </w:r>
          </w:p>
        </w:tc>
        <w:tc>
          <w:tcPr>
            <w:tcW w:type="dxa" w:w="3135"/>
          </w:tcPr>
          <w:p>
            <w:r>
              <w:t>Path to raw text file; reads stdin if omitted</w:t>
            </w:r>
          </w:p>
        </w:tc>
      </w:tr>
    </w:tbl>
    <w:p/>
    <w:p>
      <w:r>
        <w:t>Output:</w:t>
      </w:r>
    </w:p>
    <w:p>
      <w:pPr>
        <w:pStyle w:val="CodeBlock"/>
        <w:shd w:val="clear" w:color="auto" w:fill="F2F2F2"/>
      </w:pPr>
      <w:r>
        <w:t>Status:   parsed</w:t>
      </w:r>
    </w:p>
    <w:p>
      <w:pPr>
        <w:pStyle w:val="CodeBlock"/>
        <w:shd w:val="clear" w:color="auto" w:fill="F2F2F2"/>
      </w:pPr>
      <w:r>
        <w:t>Command:  show_ip_bgp_summary  (cisco_nxos)</w:t>
      </w:r>
    </w:p>
    <w:p>
      <w:pPr>
        <w:pStyle w:val="CodeBlock"/>
        <w:shd w:val="clear" w:color="auto" w:fill="F2F2F2"/>
      </w:pPr>
      <w:r>
        <w:t xml:space="preserve"> </w:t>
      </w:r>
    </w:p>
    <w:p>
      <w:pPr>
        <w:pStyle w:val="CodeBlock"/>
        <w:shd w:val="clear" w:color="auto" w:fill="F2F2F2"/>
      </w:pPr>
      <w:r>
        <w:t>{</w:t>
      </w:r>
    </w:p>
    <w:p>
      <w:pPr>
        <w:pStyle w:val="CodeBlock"/>
        <w:shd w:val="clear" w:color="auto" w:fill="F2F2F2"/>
      </w:pPr>
      <w:r>
        <w:t xml:space="preserve">  "neighbors": [</w:t>
      </w:r>
    </w:p>
    <w:p>
      <w:pPr>
        <w:pStyle w:val="CodeBlock"/>
        <w:shd w:val="clear" w:color="auto" w:fill="F2F2F2"/>
      </w:pPr>
      <w:r>
        <w:t xml:space="preserve">    {"neighbor": "10.0.0.1", "remote_as": "65001", "updown": "5w2d", ...}</w:t>
      </w:r>
    </w:p>
    <w:p>
      <w:pPr>
        <w:pStyle w:val="CodeBlock"/>
        <w:shd w:val="clear" w:color="auto" w:fill="F2F2F2"/>
      </w:pPr>
      <w:r>
        <w:t xml:space="preserve">  ]</w:t>
      </w:r>
    </w:p>
    <w:p>
      <w:pPr>
        <w:pStyle w:val="CodeBlock"/>
        <w:shd w:val="clear" w:color="auto" w:fill="F2F2F2"/>
      </w:pPr>
      <w:r>
        <w:t>}</w:t>
      </w:r>
    </w:p>
    <w:p>
      <w:r>
        <w:t>Exit code: 0 for parsed/partial; 1 for no_template/failed/raw_only.</w:t>
      </w:r>
    </w:p>
    <w:p>
      <w:pPr>
        <w:spacing w:before="80" w:after="80"/>
      </w:pPr>
    </w:p>
    <w:p>
      <w:pPr>
        <w:pStyle w:val="Heading3"/>
      </w:pPr>
      <w:r>
        <w:t>7.3 validate — Check YAML Validation</w:t>
      </w:r>
    </w:p>
    <w:p>
      <w:r>
        <w:t>Validates a checks YAML file for syntax errors without needing a snapshot. Use as a CI pre-flight check.</w:t>
      </w:r>
    </w:p>
    <w:p>
      <w:pPr>
        <w:pStyle w:val="CodeBlock"/>
        <w:shd w:val="clear" w:color="auto" w:fill="F2F2F2"/>
      </w:pPr>
      <w:r>
        <w:t>python report.py validate --checks checks/base.yaml</w:t>
      </w:r>
    </w:p>
    <w:p>
      <w:pPr>
        <w:pStyle w:val="CodeBlock"/>
        <w:shd w:val="clear" w:color="auto" w:fill="F2F2F2"/>
      </w:pPr>
      <w:r>
        <w:t xml:space="preserve"> </w:t>
      </w:r>
    </w:p>
    <w:p>
      <w:pPr>
        <w:pStyle w:val="CodeBlock"/>
        <w:shd w:val="clear" w:color="auto" w:fill="F2F2F2"/>
      </w:pPr>
      <w:r>
        <w:t># Success:</w:t>
      </w:r>
    </w:p>
    <w:p>
      <w:pPr>
        <w:pStyle w:val="CodeBlock"/>
        <w:shd w:val="clear" w:color="auto" w:fill="F2F2F2"/>
      </w:pPr>
      <w:r>
        <w:t># OK — 12 check(s) validated: checks/base.yaml</w:t>
      </w:r>
    </w:p>
    <w:p>
      <w:pPr>
        <w:pStyle w:val="CodeBlock"/>
        <w:shd w:val="clear" w:color="auto" w:fill="F2F2F2"/>
      </w:pPr>
      <w:r>
        <w:t xml:space="preserve"> </w:t>
      </w:r>
    </w:p>
    <w:p>
      <w:pPr>
        <w:pStyle w:val="CodeBlock"/>
        <w:shd w:val="clear" w:color="auto" w:fill="F2F2F2"/>
      </w:pPr>
      <w:r>
        <w:t># Failure:</w:t>
      </w:r>
    </w:p>
    <w:p>
      <w:pPr>
        <w:pStyle w:val="CodeBlock"/>
        <w:shd w:val="clear" w:color="auto" w:fill="F2F2F2"/>
      </w:pPr>
      <w:r>
        <w:t># [ERROR] 'BGP prefix count': must have 'condition', 'conditions', or 'branches'</w:t>
      </w:r>
    </w:p>
    <w:p>
      <w:pPr>
        <w:pStyle w:val="CodeBlock"/>
        <w:shd w:val="clear" w:color="auto" w:fill="F2F2F2"/>
      </w:pPr>
      <w:r>
        <w:t># FAIL — 1 validation error(s) in 'checks/base.yaml' — fix and retry</w:t>
      </w:r>
    </w:p>
    <w:p>
      <w:r>
        <w:t>Options: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Required</w:t>
            </w:r>
          </w:p>
        </w:tc>
        <w:tc>
          <w:tcPr>
            <w:tcW w:type="dxa" w:w="3135"/>
            <w:shd w:val="clear" w:color="auto" w:fill="1F4E79"/>
          </w:tcPr>
          <w:p>
            <w:r>
              <w:rPr>
                <w:b/>
                <w:color w:val="FFFFFF"/>
              </w:rPr>
              <w:t>Description</w:t>
            </w:r>
          </w:p>
        </w:tc>
      </w:tr>
      <w:tr>
        <w:tc>
          <w:tcPr>
            <w:tcW w:type="dxa" w:w="3135"/>
          </w:tcPr>
          <w:p>
            <w:r>
              <w:t>--checks</w:t>
            </w:r>
          </w:p>
        </w:tc>
        <w:tc>
          <w:tcPr>
            <w:tcW w:type="dxa" w:w="3135"/>
          </w:tcPr>
          <w:p>
            <w:r>
              <w:t>Yes</w:t>
            </w:r>
          </w:p>
        </w:tc>
        <w:tc>
          <w:tcPr>
            <w:tcW w:type="dxa" w:w="3135"/>
          </w:tcPr>
          <w:p>
            <w:r>
              <w:t>Health checks YAML to validate</w:t>
            </w:r>
          </w:p>
        </w:tc>
      </w:tr>
    </w:tbl>
    <w:p/>
    <w:p>
      <w:r>
        <w:t>Exit code: 0 on success; 1 on any validation error.</w:t>
      </w:r>
    </w:p>
    <w:p>
      <w:r>
        <w:t>What gets checked: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Error type</w:t>
            </w:r>
          </w:p>
        </w:tc>
        <w:tc>
          <w:tcPr>
            <w:tcW w:type="dxa" w:w="3135"/>
            <w:shd w:val="clear" w:color="auto" w:fill="1F4E79"/>
          </w:tcPr>
          <w:p>
            <w:r>
              <w:rPr>
                <w:b/>
                <w:color w:val="FFFFFF"/>
              </w:rPr>
              <w:t>Fatal?</w:t>
            </w:r>
          </w:p>
        </w:tc>
        <w:tc>
          <w:tcPr>
            <w:tcW w:type="dxa" w:w="3135"/>
            <w:shd w:val="clear" w:color="auto" w:fill="1F4E79"/>
          </w:tcPr>
          <w:p>
            <w:r>
              <w:rPr>
                <w:b/>
                <w:color w:val="FFFFFF"/>
              </w:rPr>
              <w:t>Example</w:t>
            </w:r>
          </w:p>
        </w:tc>
      </w:tr>
      <w:tr>
        <w:tc>
          <w:tcPr>
            <w:tcW w:type="dxa" w:w="3135"/>
          </w:tcPr>
          <w:p>
            <w:r>
              <w:t>Missing name field</w:t>
            </w:r>
          </w:p>
        </w:tc>
        <w:tc>
          <w:tcPr>
            <w:tcW w:type="dxa" w:w="3135"/>
          </w:tcPr>
          <w:p>
            <w:r>
              <w:t>Yes</w:t>
            </w:r>
          </w:p>
        </w:tc>
        <w:tc>
          <w:tcPr>
            <w:tcW w:type="dxa" w:w="3135"/>
          </w:tcPr>
          <w:p>
            <w:r>
              <w:t>- command: show_version (no name)</w:t>
            </w:r>
          </w:p>
        </w:tc>
      </w:tr>
      <w:tr>
        <w:tc>
          <w:tcPr>
            <w:tcW w:type="dxa" w:w="3135"/>
          </w:tcPr>
          <w:p>
            <w:r>
              <w:t>Missing command (non-metadata/cross_check)</w:t>
            </w:r>
          </w:p>
        </w:tc>
        <w:tc>
          <w:tcPr>
            <w:tcW w:type="dxa" w:w="3135"/>
          </w:tcPr>
          <w:p>
            <w:r>
              <w:t>Yes</w:t>
            </w:r>
          </w:p>
        </w:tc>
        <w:tc>
          <w:tcPr>
            <w:tcW w:type="dxa" w:w="3135"/>
          </w:tcPr>
          <w:p>
            <w:r>
              <w:t>- name: "test" (no command)</w:t>
            </w:r>
          </w:p>
        </w:tc>
      </w:tr>
      <w:tr>
        <w:tc>
          <w:tcPr>
            <w:tcW w:type="dxa" w:w="3135"/>
          </w:tcPr>
          <w:p>
            <w:r>
              <w:t>Missing path</w:t>
            </w:r>
          </w:p>
        </w:tc>
        <w:tc>
          <w:tcPr>
            <w:tcW w:type="dxa" w:w="3135"/>
          </w:tcPr>
          <w:p>
            <w:r>
              <w:t>Yes</w:t>
            </w:r>
          </w:p>
        </w:tc>
        <w:tc>
          <w:tcPr>
            <w:tcW w:type="dxa" w:w="3135"/>
          </w:tcPr>
          <w:p>
            <w:r>
              <w:t>name+command only, no path</w:t>
            </w:r>
          </w:p>
        </w:tc>
      </w:tr>
      <w:tr>
        <w:tc>
          <w:tcPr>
            <w:tcW w:type="dxa" w:w="3135"/>
          </w:tcPr>
          <w:p>
            <w:r>
              <w:t>No condition/conditions/branches when needed</w:t>
            </w:r>
          </w:p>
        </w:tc>
        <w:tc>
          <w:tcPr>
            <w:tcW w:type="dxa" w:w="3135"/>
          </w:tcPr>
          <w:p>
            <w:r>
              <w:t>Yes</w:t>
            </w:r>
          </w:p>
        </w:tc>
        <w:tc>
          <w:tcPr>
            <w:tcW w:type="dxa" w:w="3135"/>
          </w:tcPr>
          <w:p>
            <w:r>
              <w:t>check with value but no condition</w:t>
            </w:r>
          </w:p>
        </w:tc>
      </w:tr>
      <w:tr>
        <w:tc>
          <w:tcPr>
            <w:tcW w:type="dxa" w:w="3135"/>
          </w:tcPr>
          <w:p>
            <w:r>
              <w:t>condition has no value</w:t>
            </w:r>
          </w:p>
        </w:tc>
        <w:tc>
          <w:tcPr>
            <w:tcW w:type="dxa" w:w="3135"/>
          </w:tcPr>
          <w:p>
            <w:r>
              <w:t>Yes</w:t>
            </w:r>
          </w:p>
        </w:tc>
        <w:tc>
          <w:tcPr>
            <w:tcW w:type="dxa" w:w="3135"/>
          </w:tcPr>
          <w:p>
            <w:r>
              <w:t>condition: eq with no value:</w:t>
            </w:r>
          </w:p>
        </w:tc>
      </w:tr>
      <w:tr>
        <w:tc>
          <w:tcPr>
            <w:tcW w:type="dxa" w:w="3135"/>
          </w:tcPr>
          <w:p>
            <w:r>
              <w:t>Unknown condition name</w:t>
            </w:r>
          </w:p>
        </w:tc>
        <w:tc>
          <w:tcPr>
            <w:tcW w:type="dxa" w:w="3135"/>
          </w:tcPr>
          <w:p>
            <w:r>
              <w:t>Warning</w:t>
            </w:r>
          </w:p>
        </w:tc>
        <w:tc>
          <w:tcPr>
            <w:tcW w:type="dxa" w:w="3135"/>
          </w:tcPr>
          <w:p>
            <w:r>
              <w:t>condition: equals (should be eq)</w:t>
            </w:r>
          </w:p>
        </w:tc>
      </w:tr>
      <w:tr>
        <w:tc>
          <w:tcPr>
            <w:tcW w:type="dxa" w:w="3135"/>
          </w:tcPr>
          <w:p>
            <w:r>
              <w:t>Unknown severity</w:t>
            </w:r>
          </w:p>
        </w:tc>
        <w:tc>
          <w:tcPr>
            <w:tcW w:type="dxa" w:w="3135"/>
          </w:tcPr>
          <w:p>
            <w:r>
              <w:t>Warning</w:t>
            </w:r>
          </w:p>
        </w:tc>
        <w:tc>
          <w:tcPr>
            <w:tcW w:type="dxa" w:w="3135"/>
          </w:tcPr>
          <w:p>
            <w:r>
              <w:t>severity: blocker</w:t>
            </w:r>
          </w:p>
        </w:tc>
      </w:tr>
      <w:tr>
        <w:tc>
          <w:tcPr>
            <w:tcW w:type="dxa" w:w="3135"/>
          </w:tcPr>
          <w:p>
            <w:r>
              <w:t>Unknown match value</w:t>
            </w:r>
          </w:p>
        </w:tc>
        <w:tc>
          <w:tcPr>
            <w:tcW w:type="dxa" w:w="3135"/>
          </w:tcPr>
          <w:p>
            <w:r>
              <w:t>Warning</w:t>
            </w:r>
          </w:p>
        </w:tc>
        <w:tc>
          <w:tcPr>
            <w:tcW w:type="dxa" w:w="3135"/>
          </w:tcPr>
          <w:p>
            <w:r>
              <w:t>match: every</w:t>
            </w:r>
          </w:p>
        </w:tc>
      </w:tr>
      <w:tr>
        <w:tc>
          <w:tcPr>
            <w:tcW w:type="dxa" w:w="3135"/>
          </w:tcPr>
          <w:p>
            <w:r>
              <w:t>Duplicate check name</w:t>
            </w:r>
          </w:p>
        </w:tc>
        <w:tc>
          <w:tcPr>
            <w:tcW w:type="dxa" w:w="3135"/>
          </w:tcPr>
          <w:p>
            <w:r>
              <w:t>Warning</w:t>
            </w:r>
          </w:p>
        </w:tc>
        <w:tc>
          <w:tcPr>
            <w:tcW w:type="dxa" w:w="3135"/>
          </w:tcPr>
          <w:p>
            <w:r>
              <w:t>two checks named "BGP peers up"</w:t>
            </w:r>
          </w:p>
        </w:tc>
      </w:tr>
    </w:tbl>
    <w:p/>
    <w:p>
      <w:r>
        <w:t>Fatal errors exit 1. Warnings are printed but do not prevent execution when loaded by health/health-all.</w:t>
      </w:r>
    </w:p>
    <w:p>
      <w:pPr>
        <w:spacing w:before="80" w:after="80"/>
      </w:pPr>
    </w:p>
    <w:p>
      <w:pPr>
        <w:pStyle w:val="Heading3"/>
      </w:pPr>
      <w:r>
        <w:t>7.4 baseline — Auto-Generate Starter Checks</w:t>
      </w:r>
    </w:p>
    <w:p>
      <w:r>
        <w:t>Reads a snapshot and writes a YAML check file with every scalar field's current value as an eq assertion. Review and delete dynamic fields (counters, uptime, timestamps) before using in CI.</w:t>
      </w:r>
    </w:p>
    <w:p>
      <w:pPr>
        <w:pStyle w:val="CodeBlock"/>
        <w:shd w:val="clear" w:color="auto" w:fill="F2F2F2"/>
      </w:pPr>
      <w:r>
        <w:t>python report.py baseline \</w:t>
      </w:r>
    </w:p>
    <w:p>
      <w:pPr>
        <w:pStyle w:val="CodeBlock"/>
        <w:shd w:val="clear" w:color="auto" w:fill="F2F2F2"/>
      </w:pPr>
      <w:r>
        <w:t xml:space="preserve">  --snapshot data/json/N9K-CAMA-WAN-1_03-May-26.json \</w:t>
      </w:r>
    </w:p>
    <w:p>
      <w:pPr>
        <w:pStyle w:val="CodeBlock"/>
        <w:shd w:val="clear" w:color="auto" w:fill="F2F2F2"/>
      </w:pPr>
      <w:r>
        <w:t xml:space="preserve">  --output   checks/baseline_N9K-CAMA-WAN-1.yaml</w:t>
      </w:r>
    </w:p>
    <w:p>
      <w:pPr>
        <w:pStyle w:val="CodeBlock"/>
        <w:shd w:val="clear" w:color="auto" w:fill="F2F2F2"/>
      </w:pPr>
      <w:r>
        <w:t xml:space="preserve"> </w:t>
      </w:r>
    </w:p>
    <w:p>
      <w:pPr>
        <w:pStyle w:val="CodeBlock"/>
        <w:shd w:val="clear" w:color="auto" w:fill="F2F2F2"/>
      </w:pPr>
      <w:r>
        <w:t># Omit --output to print to stdout instead</w:t>
      </w:r>
    </w:p>
    <w:p>
      <w:pPr>
        <w:pStyle w:val="CodeBlock"/>
        <w:shd w:val="clear" w:color="auto" w:fill="F2F2F2"/>
      </w:pPr>
      <w:r>
        <w:t>python report.py baseline --snapshot data/json/device.json</w:t>
      </w:r>
    </w:p>
    <w:p>
      <w:r>
        <w:t>Options: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Required</w:t>
            </w:r>
          </w:p>
        </w:tc>
        <w:tc>
          <w:tcPr>
            <w:tcW w:type="dxa" w:w="3135"/>
            <w:shd w:val="clear" w:color="auto" w:fill="1F4E79"/>
          </w:tcPr>
          <w:p>
            <w:r>
              <w:rPr>
                <w:b/>
                <w:color w:val="FFFFFF"/>
              </w:rPr>
              <w:t>Description</w:t>
            </w:r>
          </w:p>
        </w:tc>
      </w:tr>
      <w:tr>
        <w:tc>
          <w:tcPr>
            <w:tcW w:type="dxa" w:w="3135"/>
          </w:tcPr>
          <w:p>
            <w:r>
              <w:t>--snapshot</w:t>
            </w:r>
          </w:p>
        </w:tc>
        <w:tc>
          <w:tcPr>
            <w:tcW w:type="dxa" w:w="3135"/>
          </w:tcPr>
          <w:p>
            <w:r>
              <w:t>Yes</w:t>
            </w:r>
          </w:p>
        </w:tc>
        <w:tc>
          <w:tcPr>
            <w:tcW w:type="dxa" w:w="3135"/>
          </w:tcPr>
          <w:p>
            <w:r>
              <w:t>JSON snapshot file</w:t>
            </w:r>
          </w:p>
        </w:tc>
      </w:tr>
      <w:tr>
        <w:tc>
          <w:tcPr>
            <w:tcW w:type="dxa" w:w="3135"/>
          </w:tcPr>
          <w:p>
            <w:r>
              <w:t>--output</w:t>
            </w:r>
          </w:p>
        </w:tc>
        <w:tc>
          <w:tcPr>
            <w:tcW w:type="dxa" w:w="3135"/>
          </w:tcPr>
          <w:p>
            <w:r>
              <w:t>No</w:t>
            </w:r>
          </w:p>
        </w:tc>
        <w:tc>
          <w:tcPr>
            <w:tcW w:type="dxa" w:w="3135"/>
          </w:tcPr>
          <w:p>
            <w:r>
              <w:t>Output YAML path; prints to stdout if omitted</w:t>
            </w:r>
          </w:p>
        </w:tc>
      </w:tr>
    </w:tbl>
    <w:p/>
    <w:p>
      <w:r>
        <w:t>Output format:</w:t>
      </w:r>
    </w:p>
    <w:p>
      <w:pPr>
        <w:pStyle w:val="CodeBlock"/>
        <w:shd w:val="clear" w:color="auto" w:fill="F2F2F2"/>
      </w:pPr>
      <w:r>
        <w:t># AUTO-GENERATED baseline — review before use.</w:t>
      </w:r>
    </w:p>
    <w:p>
      <w:pPr>
        <w:pStyle w:val="CodeBlock"/>
        <w:shd w:val="clear" w:color="auto" w:fill="F2F2F2"/>
      </w:pPr>
      <w:r>
        <w:t># Delete or adjust dynamic fields (counters, uptime, timestamps).</w:t>
      </w:r>
    </w:p>
    <w:p>
      <w:pPr>
        <w:pStyle w:val="CodeBlock"/>
        <w:shd w:val="clear" w:color="auto" w:fill="F2F2F2"/>
      </w:pPr>
      <w:r>
        <w:t># Generated: 2026-05-03 14:30  Source: N9K-CAMA-WAN-1_03-May-26.json  Host: N9K-CAMA-WAN-1</w:t>
      </w:r>
    </w:p>
    <w:p>
      <w:pPr>
        <w:pStyle w:val="CodeBlock"/>
        <w:shd w:val="clear" w:color="auto" w:fill="F2F2F2"/>
      </w:pPr>
      <w:r>
        <w:t xml:space="preserve"> </w:t>
      </w:r>
    </w:p>
    <w:p>
      <w:pPr>
        <w:pStyle w:val="CodeBlock"/>
        <w:shd w:val="clear" w:color="auto" w:fill="F2F2F2"/>
      </w:pPr>
      <w:r>
        <w:t>checks:</w:t>
      </w:r>
    </w:p>
    <w:p>
      <w:pPr>
        <w:pStyle w:val="CodeBlock"/>
        <w:shd w:val="clear" w:color="auto" w:fill="F2F2F2"/>
      </w:pPr>
      <w:r>
        <w:t xml:space="preserve">  - name: "[show_version] hostname baseline"</w:t>
      </w:r>
    </w:p>
    <w:p>
      <w:pPr>
        <w:pStyle w:val="CodeBlock"/>
        <w:shd w:val="clear" w:color="auto" w:fill="F2F2F2"/>
      </w:pPr>
      <w:r>
        <w:t xml:space="preserve">    command: show_version</w:t>
      </w:r>
    </w:p>
    <w:p>
      <w:pPr>
        <w:pStyle w:val="CodeBlock"/>
        <w:shd w:val="clear" w:color="auto" w:fill="F2F2F2"/>
      </w:pPr>
      <w:r>
        <w:t xml:space="preserve">    path: "[0].hostname"</w:t>
      </w:r>
    </w:p>
    <w:p>
      <w:pPr>
        <w:pStyle w:val="CodeBlock"/>
        <w:shd w:val="clear" w:color="auto" w:fill="F2F2F2"/>
      </w:pPr>
      <w:r>
        <w:t xml:space="preserve">    condition: eq</w:t>
      </w:r>
    </w:p>
    <w:p>
      <w:pPr>
        <w:pStyle w:val="CodeBlock"/>
        <w:shd w:val="clear" w:color="auto" w:fill="F2F2F2"/>
      </w:pPr>
      <w:r>
        <w:t xml:space="preserve">    value: "N9K-CAMA-WAN-1"</w:t>
      </w:r>
    </w:p>
    <w:p>
      <w:pPr>
        <w:pStyle w:val="CodeBlock"/>
        <w:shd w:val="clear" w:color="auto" w:fill="F2F2F2"/>
      </w:pPr>
      <w:r>
        <w:t xml:space="preserve">    severity: warn</w:t>
      </w:r>
    </w:p>
    <w:p>
      <w:r>
        <w:t>All generated checks default to severity: warn so they never block CI until explicitly promoted to critical.</w:t>
      </w:r>
    </w:p>
    <w:p>
      <w:pPr>
        <w:spacing w:before="80" w:after="80"/>
      </w:pPr>
    </w:p>
    <w:p>
      <w:pPr>
        <w:pStyle w:val="Heading3"/>
      </w:pPr>
      <w:r>
        <w:t>7.5 coverage — Check Coverage Analysis</w:t>
      </w:r>
    </w:p>
    <w:p>
      <w:r>
        <w:t>Cross-references a snapshot against a check YAML and reports the gaps.</w:t>
      </w:r>
    </w:p>
    <w:p>
      <w:pPr>
        <w:pStyle w:val="CodeBlock"/>
        <w:shd w:val="clear" w:color="auto" w:fill="F2F2F2"/>
      </w:pPr>
      <w:r>
        <w:t># With checks — full gap analysis</w:t>
      </w:r>
    </w:p>
    <w:p>
      <w:pPr>
        <w:pStyle w:val="CodeBlock"/>
        <w:shd w:val="clear" w:color="auto" w:fill="F2F2F2"/>
      </w:pPr>
      <w:r>
        <w:t>python report.py coverage \</w:t>
      </w:r>
    </w:p>
    <w:p>
      <w:pPr>
        <w:pStyle w:val="CodeBlock"/>
        <w:shd w:val="clear" w:color="auto" w:fill="F2F2F2"/>
      </w:pPr>
      <w:r>
        <w:t xml:space="preserve">  --snapshot data/json/N9K.json \</w:t>
      </w:r>
    </w:p>
    <w:p>
      <w:pPr>
        <w:pStyle w:val="CodeBlock"/>
        <w:shd w:val="clear" w:color="auto" w:fill="F2F2F2"/>
      </w:pPr>
      <w:r>
        <w:t xml:space="preserve">  --checks   checks/base.yaml</w:t>
      </w:r>
    </w:p>
    <w:p>
      <w:pPr>
        <w:pStyle w:val="CodeBlock"/>
        <w:shd w:val="clear" w:color="auto" w:fill="F2F2F2"/>
      </w:pPr>
      <w:r>
        <w:t xml:space="preserve"> </w:t>
      </w:r>
    </w:p>
    <w:p>
      <w:pPr>
        <w:pStyle w:val="CodeBlock"/>
        <w:shd w:val="clear" w:color="auto" w:fill="F2F2F2"/>
      </w:pPr>
      <w:r>
        <w:t># Without checks — just list parsed commands</w:t>
      </w:r>
    </w:p>
    <w:p>
      <w:pPr>
        <w:pStyle w:val="CodeBlock"/>
        <w:shd w:val="clear" w:color="auto" w:fill="F2F2F2"/>
      </w:pPr>
      <w:r>
        <w:t>python report.py coverage --snapshot data/json/N9K.json</w:t>
      </w:r>
    </w:p>
    <w:p>
      <w:pPr>
        <w:pStyle w:val="CodeBlock"/>
        <w:shd w:val="clear" w:color="auto" w:fill="F2F2F2"/>
      </w:pPr>
      <w:r>
        <w:t xml:space="preserve"> </w:t>
      </w:r>
    </w:p>
    <w:p>
      <w:pPr>
        <w:pStyle w:val="CodeBlock"/>
        <w:shd w:val="clear" w:color="auto" w:fill="F2F2F2"/>
      </w:pPr>
      <w:r>
        <w:t># Save result as JSON</w:t>
      </w:r>
    </w:p>
    <w:p>
      <w:pPr>
        <w:pStyle w:val="CodeBlock"/>
        <w:shd w:val="clear" w:color="auto" w:fill="F2F2F2"/>
      </w:pPr>
      <w:r>
        <w:t>python report.py coverage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--output   coverage_report.json</w:t>
      </w:r>
    </w:p>
    <w:p>
      <w:r>
        <w:t>Options: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Required</w:t>
            </w:r>
          </w:p>
        </w:tc>
        <w:tc>
          <w:tcPr>
            <w:tcW w:type="dxa" w:w="3135"/>
            <w:shd w:val="clear" w:color="auto" w:fill="1F4E79"/>
          </w:tcPr>
          <w:p>
            <w:r>
              <w:rPr>
                <w:b/>
                <w:color w:val="FFFFFF"/>
              </w:rPr>
              <w:t>Description</w:t>
            </w:r>
          </w:p>
        </w:tc>
      </w:tr>
      <w:tr>
        <w:tc>
          <w:tcPr>
            <w:tcW w:type="dxa" w:w="3135"/>
          </w:tcPr>
          <w:p>
            <w:r>
              <w:t>--snapshot</w:t>
            </w:r>
          </w:p>
        </w:tc>
        <w:tc>
          <w:tcPr>
            <w:tcW w:type="dxa" w:w="3135"/>
          </w:tcPr>
          <w:p>
            <w:r>
              <w:t>Yes</w:t>
            </w:r>
          </w:p>
        </w:tc>
        <w:tc>
          <w:tcPr>
            <w:tcW w:type="dxa" w:w="3135"/>
          </w:tcPr>
          <w:p>
            <w:r>
              <w:t>JSON snapshot file</w:t>
            </w:r>
          </w:p>
        </w:tc>
      </w:tr>
      <w:tr>
        <w:tc>
          <w:tcPr>
            <w:tcW w:type="dxa" w:w="3135"/>
          </w:tcPr>
          <w:p>
            <w:r>
              <w:t>--checks</w:t>
            </w:r>
          </w:p>
        </w:tc>
        <w:tc>
          <w:tcPr>
            <w:tcW w:type="dxa" w:w="3135"/>
          </w:tcPr>
          <w:p>
            <w:r>
              <w:t>No</w:t>
            </w:r>
          </w:p>
        </w:tc>
        <w:tc>
          <w:tcPr>
            <w:tcW w:type="dxa" w:w="3135"/>
          </w:tcPr>
          <w:p>
            <w:r>
              <w:t>Health checks YAML; shows full gap analysis when provided</w:t>
            </w:r>
          </w:p>
        </w:tc>
      </w:tr>
      <w:tr>
        <w:tc>
          <w:tcPr>
            <w:tcW w:type="dxa" w:w="3135"/>
          </w:tcPr>
          <w:p>
            <w:r>
              <w:t>--output</w:t>
            </w:r>
          </w:p>
        </w:tc>
        <w:tc>
          <w:tcPr>
            <w:tcW w:type="dxa" w:w="3135"/>
          </w:tcPr>
          <w:p>
            <w:r>
              <w:t>No</w:t>
            </w:r>
          </w:p>
        </w:tc>
        <w:tc>
          <w:tcPr>
            <w:tcW w:type="dxa" w:w="3135"/>
          </w:tcPr>
          <w:p>
            <w:r>
              <w:t>Output JSON file; prints to stdout if omitted</w:t>
            </w:r>
          </w:p>
        </w:tc>
      </w:tr>
    </w:tbl>
    <w:p/>
    <w:p>
      <w:r>
        <w:t>Output sections: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Section</w:t>
            </w:r>
          </w:p>
        </w:tc>
        <w:tc>
          <w:tcPr>
            <w:tcW w:type="dxa" w:w="4703"/>
            <w:shd w:val="clear" w:color="auto" w:fill="1F4E79"/>
          </w:tcPr>
          <w:p>
            <w:r>
              <w:rPr>
                <w:b/>
                <w:color w:val="FFFFFF"/>
              </w:rPr>
              <w:t>Meaning</w:t>
            </w:r>
          </w:p>
        </w:tc>
      </w:tr>
      <w:tr>
        <w:tc>
          <w:tcPr>
            <w:tcW w:type="dxa" w:w="4703"/>
          </w:tcPr>
          <w:p>
            <w:r>
              <w:t>Parsed but unchecked</w:t>
            </w:r>
          </w:p>
        </w:tc>
        <w:tc>
          <w:tcPr>
            <w:tcW w:type="dxa" w:w="4703"/>
          </w:tcPr>
          <w:p>
            <w:r>
              <w:t>Commands that have parsed output but no health check — prime candidates for new checks</w:t>
            </w:r>
          </w:p>
        </w:tc>
      </w:tr>
      <w:tr>
        <w:tc>
          <w:tcPr>
            <w:tcW w:type="dxa" w:w="4703"/>
          </w:tcPr>
          <w:p>
            <w:r>
              <w:t>Checks with no snapshot data</w:t>
            </w:r>
          </w:p>
        </w:tc>
        <w:tc>
          <w:tcPr>
            <w:tcW w:type="dxa" w:w="4703"/>
          </w:tcPr>
          <w:p>
            <w:r>
              <w:t>YAML references a command key not in the snapshot — check will silently produce no results</w:t>
            </w:r>
          </w:p>
        </w:tc>
      </w:tr>
      <w:tr>
        <w:tc>
          <w:tcPr>
            <w:tcW w:type="dxa" w:w="4703"/>
          </w:tcPr>
          <w:p>
            <w:r>
              <w:t>Checks on non-parsed commands</w:t>
            </w:r>
          </w:p>
        </w:tc>
        <w:tc>
          <w:tcPr>
            <w:tcW w:type="dxa" w:w="4703"/>
          </w:tcPr>
          <w:p>
            <w:r>
              <w:t>Command exists but has no_template/partial/failed status — check may evaluate against empty data</w:t>
            </w:r>
          </w:p>
        </w:tc>
      </w:tr>
    </w:tbl>
    <w:p/>
    <w:p>
      <w:pPr>
        <w:spacing w:before="80" w:after="80"/>
      </w:pPr>
    </w:p>
    <w:p>
      <w:pPr>
        <w:pStyle w:val="Heading3"/>
      </w:pPr>
      <w:r>
        <w:t>7.6 health — Single Device Health Checks</w:t>
      </w:r>
    </w:p>
    <w:p>
      <w:pPr>
        <w:pStyle w:val="CodeBlock"/>
        <w:shd w:val="clear" w:color="auto" w:fill="F2F2F2"/>
      </w:pPr>
      <w:r>
        <w:t># Print JSON results to stdout (no output file)</w:t>
      </w:r>
    </w:p>
    <w:p>
      <w:pPr>
        <w:pStyle w:val="CodeBlock"/>
        <w:shd w:val="clear" w:color="auto" w:fill="F2F2F2"/>
      </w:pPr>
      <w:r>
        <w:t>python report.py health \</w:t>
      </w:r>
    </w:p>
    <w:p>
      <w:pPr>
        <w:pStyle w:val="CodeBlock"/>
        <w:shd w:val="clear" w:color="auto" w:fill="F2F2F2"/>
      </w:pPr>
      <w:r>
        <w:t xml:space="preserve">  --snapshot data/json/N9K-CAMA-WAN-1_03-May-26.json \</w:t>
      </w:r>
    </w:p>
    <w:p>
      <w:pPr>
        <w:pStyle w:val="CodeBlock"/>
        <w:shd w:val="clear" w:color="auto" w:fill="F2F2F2"/>
      </w:pPr>
      <w:r>
        <w:t xml:space="preserve">  --checks   checks/base.yaml</w:t>
      </w:r>
    </w:p>
    <w:p>
      <w:pPr>
        <w:pStyle w:val="CodeBlock"/>
        <w:shd w:val="clear" w:color="auto" w:fill="F2F2F2"/>
      </w:pPr>
      <w:r>
        <w:t xml:space="preserve"> </w:t>
      </w:r>
    </w:p>
    <w:p>
      <w:pPr>
        <w:pStyle w:val="CodeBlock"/>
        <w:shd w:val="clear" w:color="auto" w:fill="F2F2F2"/>
      </w:pPr>
      <w:r>
        <w:t># HTML report</w:t>
      </w:r>
    </w:p>
    <w:p>
      <w:pPr>
        <w:pStyle w:val="CodeBlock"/>
        <w:shd w:val="clear" w:color="auto" w:fill="F2F2F2"/>
      </w:pPr>
      <w:r>
        <w:t>python report.py health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--output   reports/health.html</w:t>
      </w:r>
    </w:p>
    <w:p>
      <w:pPr>
        <w:pStyle w:val="CodeBlock"/>
        <w:shd w:val="clear" w:color="auto" w:fill="F2F2F2"/>
      </w:pPr>
      <w:r>
        <w:t xml:space="preserve"> </w:t>
      </w:r>
    </w:p>
    <w:p>
      <w:pPr>
        <w:pStyle w:val="CodeBlock"/>
        <w:shd w:val="clear" w:color="auto" w:fill="F2F2F2"/>
      </w:pPr>
      <w:r>
        <w:t># JSON report</w:t>
      </w:r>
    </w:p>
    <w:p>
      <w:pPr>
        <w:pStyle w:val="CodeBlock"/>
        <w:shd w:val="clear" w:color="auto" w:fill="F2F2F2"/>
      </w:pPr>
      <w:r>
        <w:t>python report.py health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--output   reports/health.json</w:t>
      </w:r>
    </w:p>
    <w:p>
      <w:pPr>
        <w:pStyle w:val="CodeBlock"/>
        <w:shd w:val="clear" w:color="auto" w:fill="F2F2F2"/>
      </w:pPr>
      <w:r>
        <w:t xml:space="preserve"> </w:t>
      </w:r>
    </w:p>
    <w:p>
      <w:pPr>
        <w:pStyle w:val="CodeBlock"/>
        <w:shd w:val="clear" w:color="auto" w:fill="F2F2F2"/>
      </w:pPr>
      <w:r>
        <w:t># Device-specific checks (merged on top of base)</w:t>
      </w:r>
    </w:p>
    <w:p>
      <w:pPr>
        <w:pStyle w:val="CodeBlock"/>
        <w:shd w:val="clear" w:color="auto" w:fill="F2F2F2"/>
      </w:pPr>
      <w:r>
        <w:t>python report.py health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--device-checks checks/devices/N9K-CAMA-WAN-1.yaml \</w:t>
      </w:r>
    </w:p>
    <w:p>
      <w:pPr>
        <w:pStyle w:val="CodeBlock"/>
        <w:shd w:val="clear" w:color="auto" w:fill="F2F2F2"/>
      </w:pPr>
      <w:r>
        <w:t xml:space="preserve">  --output        reports/health.html</w:t>
      </w:r>
    </w:p>
    <w:p>
      <w:pPr>
        <w:pStyle w:val="CodeBlock"/>
        <w:shd w:val="clear" w:color="auto" w:fill="F2F2F2"/>
      </w:pPr>
      <w:r>
        <w:t xml:space="preserve"> </w:t>
      </w:r>
    </w:p>
    <w:p>
      <w:pPr>
        <w:pStyle w:val="CodeBlock"/>
        <w:shd w:val="clear" w:color="auto" w:fill="F2F2F2"/>
      </w:pPr>
      <w:r>
        <w:t># Baseline delta comparison (compare_baseline: checks require this)</w:t>
      </w:r>
    </w:p>
    <w:p>
      <w:pPr>
        <w:pStyle w:val="CodeBlock"/>
        <w:shd w:val="clear" w:color="auto" w:fill="F2F2F2"/>
      </w:pPr>
      <w:r>
        <w:t>python report.py health \</w:t>
      </w:r>
    </w:p>
    <w:p>
      <w:pPr>
        <w:pStyle w:val="CodeBlock"/>
        <w:shd w:val="clear" w:color="auto" w:fill="F2F2F2"/>
      </w:pPr>
      <w:r>
        <w:t xml:space="preserve">  --snapshot data/json/N9K_today.json \</w:t>
      </w:r>
    </w:p>
    <w:p>
      <w:pPr>
        <w:pStyle w:val="CodeBlock"/>
        <w:shd w:val="clear" w:color="auto" w:fill="F2F2F2"/>
      </w:pPr>
      <w:r>
        <w:t xml:space="preserve">  --checks   checks/base.yaml \</w:t>
      </w:r>
    </w:p>
    <w:p>
      <w:pPr>
        <w:pStyle w:val="CodeBlock"/>
        <w:shd w:val="clear" w:color="auto" w:fill="F2F2F2"/>
      </w:pPr>
      <w:r>
        <w:t xml:space="preserve">  --baseline data/json/N9K_yesterday.json \</w:t>
      </w:r>
    </w:p>
    <w:p>
      <w:pPr>
        <w:pStyle w:val="CodeBlock"/>
        <w:shd w:val="clear" w:color="auto" w:fill="F2F2F2"/>
      </w:pPr>
      <w:r>
        <w:t xml:space="preserve">  --output   reports/health.html</w:t>
      </w:r>
    </w:p>
    <w:p>
      <w:pPr>
        <w:pStyle w:val="CodeBlock"/>
        <w:shd w:val="clear" w:color="auto" w:fill="F2F2F2"/>
      </w:pPr>
      <w:r>
        <w:t xml:space="preserve"> </w:t>
      </w:r>
    </w:p>
    <w:p>
      <w:pPr>
        <w:pStyle w:val="CodeBlock"/>
        <w:shd w:val="clear" w:color="auto" w:fill="F2F2F2"/>
      </w:pPr>
      <w:r>
        <w:t># Tag filter — only run checks tagged "bgp" or "ospf"</w:t>
      </w:r>
    </w:p>
    <w:p>
      <w:pPr>
        <w:pStyle w:val="CodeBlock"/>
        <w:shd w:val="clear" w:color="auto" w:fill="F2F2F2"/>
      </w:pPr>
      <w:r>
        <w:t>python report.py health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--tags     bgp,ospf</w:t>
      </w:r>
    </w:p>
    <w:p>
      <w:pPr>
        <w:pStyle w:val="CodeBlock"/>
        <w:shd w:val="clear" w:color="auto" w:fill="F2F2F2"/>
      </w:pPr>
      <w:r>
        <w:t xml:space="preserve"> </w:t>
      </w:r>
    </w:p>
    <w:p>
      <w:pPr>
        <w:pStyle w:val="CodeBlock"/>
        <w:shd w:val="clear" w:color="auto" w:fill="F2F2F2"/>
      </w:pPr>
      <w:r>
        <w:t># Verify-only — run checks, print results, write NO files</w:t>
      </w:r>
    </w:p>
    <w:p>
      <w:pPr>
        <w:pStyle w:val="CodeBlock"/>
        <w:shd w:val="clear" w:color="auto" w:fill="F2F2F2"/>
      </w:pPr>
      <w:r>
        <w:t>python report.py health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--verify-only</w:t>
      </w:r>
    </w:p>
    <w:p>
      <w:r>
        <w:t>All 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--snapshot</w:t>
            </w:r>
          </w:p>
        </w:tc>
        <w:tc>
          <w:tcPr>
            <w:tcW w:type="dxa" w:w="2351"/>
          </w:tcPr>
          <w:p>
            <w:r>
              <w:t>Yes</w:t>
            </w:r>
          </w:p>
        </w:tc>
        <w:tc>
          <w:tcPr>
            <w:tcW w:type="dxa" w:w="2351"/>
          </w:tcPr>
          <w:p>
            <w:r>
              <w:t>—</w:t>
            </w:r>
          </w:p>
        </w:tc>
        <w:tc>
          <w:tcPr>
            <w:tcW w:type="dxa" w:w="2351"/>
          </w:tcPr>
          <w:p>
            <w:r>
              <w:t>JSON snapshot file</w:t>
            </w:r>
          </w:p>
        </w:tc>
      </w:tr>
      <w:tr>
        <w:tc>
          <w:tcPr>
            <w:tcW w:type="dxa" w:w="2351"/>
          </w:tcPr>
          <w:p>
            <w:r>
              <w:t>--checks</w:t>
            </w:r>
          </w:p>
        </w:tc>
        <w:tc>
          <w:tcPr>
            <w:tcW w:type="dxa" w:w="2351"/>
          </w:tcPr>
          <w:p>
            <w:r>
              <w:t>Yes</w:t>
            </w:r>
          </w:p>
        </w:tc>
        <w:tc>
          <w:tcPr>
            <w:tcW w:type="dxa" w:w="2351"/>
          </w:tcPr>
          <w:p>
            <w:r>
              <w:t>—</w:t>
            </w:r>
          </w:p>
        </w:tc>
        <w:tc>
          <w:tcPr>
            <w:tcW w:type="dxa" w:w="2351"/>
          </w:tcPr>
          <w:p>
            <w:r>
              <w:t>Default health checks YAML</w:t>
            </w:r>
          </w:p>
        </w:tc>
      </w:tr>
      <w:tr>
        <w:tc>
          <w:tcPr>
            <w:tcW w:type="dxa" w:w="2351"/>
          </w:tcPr>
          <w:p>
            <w:r>
              <w:t>--device-checks</w:t>
            </w:r>
          </w:p>
        </w:tc>
        <w:tc>
          <w:tcPr>
            <w:tcW w:type="dxa" w:w="2351"/>
          </w:tcPr>
          <w:p>
            <w:r>
              <w:t>No</w:t>
            </w:r>
          </w:p>
        </w:tc>
        <w:tc>
          <w:tcPr>
            <w:tcW w:type="dxa" w:w="2351"/>
          </w:tcPr>
          <w:p>
            <w:r>
              <w:t>—</w:t>
            </w:r>
          </w:p>
        </w:tc>
        <w:tc>
          <w:tcPr>
            <w:tcW w:type="dxa" w:w="2351"/>
          </w:tcPr>
          <w:p>
            <w:r>
              <w:t>Device-specific checks YAML; overrides on name clash</w:t>
            </w:r>
          </w:p>
        </w:tc>
      </w:tr>
      <w:tr>
        <w:tc>
          <w:tcPr>
            <w:tcW w:type="dxa" w:w="2351"/>
          </w:tcPr>
          <w:p>
            <w:r>
              <w:t>--baseline</w:t>
            </w:r>
          </w:p>
        </w:tc>
        <w:tc>
          <w:tcPr>
            <w:tcW w:type="dxa" w:w="2351"/>
          </w:tcPr>
          <w:p>
            <w:r>
              <w:t>No</w:t>
            </w:r>
          </w:p>
        </w:tc>
        <w:tc>
          <w:tcPr>
            <w:tcW w:type="dxa" w:w="2351"/>
          </w:tcPr>
          <w:p>
            <w:r>
              <w:t>—</w:t>
            </w:r>
          </w:p>
        </w:tc>
        <w:tc>
          <w:tcPr>
            <w:tcW w:type="dxa" w:w="2351"/>
          </w:tcPr>
          <w:p>
            <w:r>
              <w:t>Previous snapshot JSON for compare_baseline: checks</w:t>
            </w:r>
          </w:p>
        </w:tc>
      </w:tr>
      <w:tr>
        <w:tc>
          <w:tcPr>
            <w:tcW w:type="dxa" w:w="2351"/>
          </w:tcPr>
          <w:p>
            <w:r>
              <w:t>--tags</w:t>
            </w:r>
          </w:p>
        </w:tc>
        <w:tc>
          <w:tcPr>
            <w:tcW w:type="dxa" w:w="2351"/>
          </w:tcPr>
          <w:p>
            <w:r>
              <w:t>No</w:t>
            </w:r>
          </w:p>
        </w:tc>
        <w:tc>
          <w:tcPr>
            <w:tcW w:type="dxa" w:w="2351"/>
          </w:tcPr>
          <w:p>
            <w:r>
              <w:t>—</w:t>
            </w:r>
          </w:p>
        </w:tc>
        <w:tc>
          <w:tcPr>
            <w:tcW w:type="dxa" w:w="2351"/>
          </w:tcPr>
          <w:p>
            <w:r>
              <w:t>Comma-separated tag filter (OR logic)</w:t>
            </w:r>
          </w:p>
        </w:tc>
      </w:tr>
      <w:tr>
        <w:tc>
          <w:tcPr>
            <w:tcW w:type="dxa" w:w="2351"/>
          </w:tcPr>
          <w:p>
            <w:r>
              <w:t>--output</w:t>
            </w:r>
          </w:p>
        </w:tc>
        <w:tc>
          <w:tcPr>
            <w:tcW w:type="dxa" w:w="2351"/>
          </w:tcPr>
          <w:p>
            <w:r>
              <w:t>No</w:t>
            </w:r>
          </w:p>
        </w:tc>
        <w:tc>
          <w:tcPr>
            <w:tcW w:type="dxa" w:w="2351"/>
          </w:tcPr>
          <w:p>
            <w:r>
              <w:t>stdout</w:t>
            </w:r>
          </w:p>
        </w:tc>
        <w:tc>
          <w:tcPr>
            <w:tcW w:type="dxa" w:w="2351"/>
          </w:tcPr>
          <w:p>
            <w:r>
              <w:t>Output file (.html or .json)</w:t>
            </w:r>
          </w:p>
        </w:tc>
      </w:tr>
      <w:tr>
        <w:tc>
          <w:tcPr>
            <w:tcW w:type="dxa" w:w="2351"/>
          </w:tcPr>
          <w:p>
            <w:r>
              <w:t>--verify-only</w:t>
            </w:r>
          </w:p>
        </w:tc>
        <w:tc>
          <w:tcPr>
            <w:tcW w:type="dxa" w:w="2351"/>
          </w:tcPr>
          <w:p>
            <w:r>
              <w:t>No</w:t>
            </w:r>
          </w:p>
        </w:tc>
        <w:tc>
          <w:tcPr>
            <w:tcW w:type="dxa" w:w="2351"/>
          </w:tcPr>
          <w:p>
            <w:r>
              <w:t>off</w:t>
            </w:r>
          </w:p>
        </w:tc>
        <w:tc>
          <w:tcPr>
            <w:tcW w:type="dxa" w:w="2351"/>
          </w:tcPr>
          <w:p>
            <w:r>
              <w:t>Run and print but write no files</w:t>
            </w:r>
          </w:p>
        </w:tc>
      </w:tr>
    </w:tbl>
    <w:p/>
    <w:p>
      <w:r>
        <w:t>Exit code: 0 if no critical failures; 1 if any critical check fails or errors.</w:t>
      </w:r>
    </w:p>
    <w:p>
      <w:pPr>
        <w:spacing w:before="80" w:after="80"/>
      </w:pPr>
    </w:p>
    <w:p>
      <w:pPr>
        <w:pStyle w:val="Heading3"/>
      </w:pPr>
      <w:r>
        <w:t>7.7 health-all — Multi-Device Health Checks</w:t>
      </w:r>
    </w:p>
    <w:p>
      <w:r>
        <w:t>Runs health checks across every snapshot in a directory and produces a single combined HTML report.</w:t>
      </w:r>
    </w:p>
    <w:p>
      <w:pPr>
        <w:pStyle w:val="CodeBlock"/>
        <w:shd w:val="clear" w:color="auto" w:fill="F2F2F2"/>
      </w:pPr>
      <w:r>
        <w:t># Minimal — all devices, default checks, HTML to health-reports/</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w:t>
      </w:r>
    </w:p>
    <w:p>
      <w:pPr>
        <w:pStyle w:val="CodeBlock"/>
        <w:shd w:val="clear" w:color="auto" w:fill="F2F2F2"/>
      </w:pPr>
      <w:r>
        <w:t xml:space="preserve"> </w:t>
      </w:r>
    </w:p>
    <w:p>
      <w:pPr>
        <w:pStyle w:val="CodeBlock"/>
        <w:shd w:val="clear" w:color="auto" w:fill="F2F2F2"/>
      </w:pPr>
      <w:r>
        <w:t># Full options</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--device-checks-dir checks/devices/ \</w:t>
      </w:r>
    </w:p>
    <w:p>
      <w:pPr>
        <w:pStyle w:val="CodeBlock"/>
        <w:shd w:val="clear" w:color="auto" w:fill="F2F2F2"/>
      </w:pPr>
      <w:r>
        <w:t xml:space="preserve">  --baseline-dir      data/json-prev/ \</w:t>
      </w:r>
    </w:p>
    <w:p>
      <w:pPr>
        <w:pStyle w:val="CodeBlock"/>
        <w:shd w:val="clear" w:color="auto" w:fill="F2F2F2"/>
      </w:pPr>
      <w:r>
        <w:t xml:space="preserve">  --output-dir        reports/health/ \</w:t>
      </w:r>
    </w:p>
    <w:p>
      <w:pPr>
        <w:pStyle w:val="CodeBlock"/>
        <w:shd w:val="clear" w:color="auto" w:fill="F2F2F2"/>
      </w:pPr>
      <w:r>
        <w:t xml:space="preserve">  --output-file       health_report.html \</w:t>
      </w:r>
    </w:p>
    <w:p>
      <w:pPr>
        <w:pStyle w:val="CodeBlock"/>
        <w:shd w:val="clear" w:color="auto" w:fill="F2F2F2"/>
      </w:pPr>
      <w:r>
        <w:t xml:space="preserve">  --format            html \</w:t>
      </w:r>
    </w:p>
    <w:p>
      <w:pPr>
        <w:pStyle w:val="CodeBlock"/>
        <w:shd w:val="clear" w:color="auto" w:fill="F2F2F2"/>
      </w:pPr>
      <w:r>
        <w:t xml:space="preserve">  --since-days        7 \</w:t>
      </w:r>
    </w:p>
    <w:p>
      <w:pPr>
        <w:pStyle w:val="CodeBlock"/>
        <w:shd w:val="clear" w:color="auto" w:fill="F2F2F2"/>
      </w:pPr>
      <w:r>
        <w:t xml:space="preserve">  --tags              bgp,ospf \</w:t>
      </w:r>
    </w:p>
    <w:p>
      <w:pPr>
        <w:pStyle w:val="CodeBlock"/>
        <w:shd w:val="clear" w:color="auto" w:fill="F2F2F2"/>
      </w:pPr>
      <w:r>
        <w:t xml:space="preserve">  --verify-only</w:t>
      </w:r>
    </w:p>
    <w:p>
      <w:pPr>
        <w:pStyle w:val="CodeBlock"/>
        <w:shd w:val="clear" w:color="auto" w:fill="F2F2F2"/>
      </w:pPr>
      <w:r>
        <w:t xml:space="preserve"> </w:t>
      </w:r>
    </w:p>
    <w:p>
      <w:pPr>
        <w:pStyle w:val="CodeBlock"/>
        <w:shd w:val="clear" w:color="auto" w:fill="F2F2F2"/>
      </w:pPr>
      <w:r>
        <w:t># --since-days also accepts a date string</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--since-days     "03-May-2026"</w:t>
      </w:r>
    </w:p>
    <w:p>
      <w:pPr>
        <w:pStyle w:val="CodeBlock"/>
        <w:shd w:val="clear" w:color="auto" w:fill="F2F2F2"/>
      </w:pPr>
      <w:r>
        <w:t xml:space="preserve"> </w:t>
      </w:r>
    </w:p>
    <w:p>
      <w:pPr>
        <w:pStyle w:val="CodeBlock"/>
        <w:shd w:val="clear" w:color="auto" w:fill="F2F2F2"/>
      </w:pPr>
      <w:r>
        <w:t># Produce both HTML and per-device JSON</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--output-dir     reports/health/ \</w:t>
      </w:r>
    </w:p>
    <w:p>
      <w:pPr>
        <w:pStyle w:val="CodeBlock"/>
        <w:shd w:val="clear" w:color="auto" w:fill="F2F2F2"/>
      </w:pPr>
      <w:r>
        <w:t xml:space="preserve">  --format         both</w:t>
      </w:r>
    </w:p>
    <w:p>
      <w:r>
        <w:t>All 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--dir</w:t>
            </w:r>
          </w:p>
        </w:tc>
        <w:tc>
          <w:tcPr>
            <w:tcW w:type="dxa" w:w="2351"/>
          </w:tcPr>
          <w:p>
            <w:r>
              <w:t>Yes</w:t>
            </w:r>
          </w:p>
        </w:tc>
        <w:tc>
          <w:tcPr>
            <w:tcW w:type="dxa" w:w="2351"/>
          </w:tcPr>
          <w:p>
            <w:r>
              <w:t>—</w:t>
            </w:r>
          </w:p>
        </w:tc>
        <w:tc>
          <w:tcPr>
            <w:tcW w:type="dxa" w:w="2351"/>
          </w:tcPr>
          <w:p>
            <w:r>
              <w:t>Directory of JSON snapshots</w:t>
            </w:r>
          </w:p>
        </w:tc>
      </w:tr>
      <w:tr>
        <w:tc>
          <w:tcPr>
            <w:tcW w:type="dxa" w:w="2351"/>
          </w:tcPr>
          <w:p>
            <w:r>
              <w:t>--default-checks</w:t>
            </w:r>
          </w:p>
        </w:tc>
        <w:tc>
          <w:tcPr>
            <w:tcW w:type="dxa" w:w="2351"/>
          </w:tcPr>
          <w:p>
            <w:r>
              <w:t>Yes</w:t>
            </w:r>
          </w:p>
        </w:tc>
        <w:tc>
          <w:tcPr>
            <w:tcW w:type="dxa" w:w="2351"/>
          </w:tcPr>
          <w:p>
            <w:r>
              <w:t>—</w:t>
            </w:r>
          </w:p>
        </w:tc>
        <w:tc>
          <w:tcPr>
            <w:tcW w:type="dxa" w:w="2351"/>
          </w:tcPr>
          <w:p>
            <w:r>
              <w:t>Base health checks YAML (all devices)</w:t>
            </w:r>
          </w:p>
        </w:tc>
      </w:tr>
      <w:tr>
        <w:tc>
          <w:tcPr>
            <w:tcW w:type="dxa" w:w="2351"/>
          </w:tcPr>
          <w:p>
            <w:r>
              <w:t>--device-checks-dir</w:t>
            </w:r>
          </w:p>
        </w:tc>
        <w:tc>
          <w:tcPr>
            <w:tcW w:type="dxa" w:w="2351"/>
          </w:tcPr>
          <w:p>
            <w:r>
              <w:t>No</w:t>
            </w:r>
          </w:p>
        </w:tc>
        <w:tc>
          <w:tcPr>
            <w:tcW w:type="dxa" w:w="2351"/>
          </w:tcPr>
          <w:p>
            <w:r>
              <w:t>—</w:t>
            </w:r>
          </w:p>
        </w:tc>
        <w:tc>
          <w:tcPr>
            <w:tcW w:type="dxa" w:w="2351"/>
          </w:tcPr>
          <w:p>
            <w:r>
              <w:t>Directory of {hostname}.yaml override files</w:t>
            </w:r>
          </w:p>
        </w:tc>
      </w:tr>
      <w:tr>
        <w:tc>
          <w:tcPr>
            <w:tcW w:type="dxa" w:w="2351"/>
          </w:tcPr>
          <w:p>
            <w:r>
              <w:t>--baseline-dir</w:t>
            </w:r>
          </w:p>
        </w:tc>
        <w:tc>
          <w:tcPr>
            <w:tcW w:type="dxa" w:w="2351"/>
          </w:tcPr>
          <w:p>
            <w:r>
              <w:t>No</w:t>
            </w:r>
          </w:p>
        </w:tc>
        <w:tc>
          <w:tcPr>
            <w:tcW w:type="dxa" w:w="2351"/>
          </w:tcPr>
          <w:p>
            <w:r>
              <w:t>—</w:t>
            </w:r>
          </w:p>
        </w:tc>
        <w:tc>
          <w:tcPr>
            <w:tcW w:type="dxa" w:w="2351"/>
          </w:tcPr>
          <w:p>
            <w:r>
              <w:t>Directory of previous snapshots for compare_baseline: checks</w:t>
            </w:r>
          </w:p>
        </w:tc>
      </w:tr>
      <w:tr>
        <w:tc>
          <w:tcPr>
            <w:tcW w:type="dxa" w:w="2351"/>
          </w:tcPr>
          <w:p>
            <w:r>
              <w:t>--output-dir</w:t>
            </w:r>
          </w:p>
        </w:tc>
        <w:tc>
          <w:tcPr>
            <w:tcW w:type="dxa" w:w="2351"/>
          </w:tcPr>
          <w:p>
            <w:r>
              <w:t>No</w:t>
            </w:r>
          </w:p>
        </w:tc>
        <w:tc>
          <w:tcPr>
            <w:tcW w:type="dxa" w:w="2351"/>
          </w:tcPr>
          <w:p>
            <w:r>
              <w:t>health-reports/</w:t>
            </w:r>
          </w:p>
        </w:tc>
        <w:tc>
          <w:tcPr>
            <w:tcW w:type="dxa" w:w="2351"/>
          </w:tcPr>
          <w:p>
            <w:r>
              <w:t>Output directory</w:t>
            </w:r>
          </w:p>
        </w:tc>
      </w:tr>
      <w:tr>
        <w:tc>
          <w:tcPr>
            <w:tcW w:type="dxa" w:w="2351"/>
          </w:tcPr>
          <w:p>
            <w:r>
              <w:t>--output-file</w:t>
            </w:r>
          </w:p>
        </w:tc>
        <w:tc>
          <w:tcPr>
            <w:tcW w:type="dxa" w:w="2351"/>
          </w:tcPr>
          <w:p>
            <w:r>
              <w:t>No</w:t>
            </w:r>
          </w:p>
        </w:tc>
        <w:tc>
          <w:tcPr>
            <w:tcW w:type="dxa" w:w="2351"/>
          </w:tcPr>
          <w:p>
            <w:r>
              <w:t>health_report.html</w:t>
            </w:r>
          </w:p>
        </w:tc>
        <w:tc>
          <w:tcPr>
            <w:tcW w:type="dxa" w:w="2351"/>
          </w:tcPr>
          <w:p>
            <w:r>
              <w:t>Combined HTML filename inside --output-dir</w:t>
            </w:r>
          </w:p>
        </w:tc>
      </w:tr>
      <w:tr>
        <w:tc>
          <w:tcPr>
            <w:tcW w:type="dxa" w:w="2351"/>
          </w:tcPr>
          <w:p>
            <w:r>
              <w:t>--format</w:t>
            </w:r>
          </w:p>
        </w:tc>
        <w:tc>
          <w:tcPr>
            <w:tcW w:type="dxa" w:w="2351"/>
          </w:tcPr>
          <w:p>
            <w:r>
              <w:t>No</w:t>
            </w:r>
          </w:p>
        </w:tc>
        <w:tc>
          <w:tcPr>
            <w:tcW w:type="dxa" w:w="2351"/>
          </w:tcPr>
          <w:p>
            <w:r>
              <w:t>html</w:t>
            </w:r>
          </w:p>
        </w:tc>
        <w:tc>
          <w:tcPr>
            <w:tcW w:type="dxa" w:w="2351"/>
          </w:tcPr>
          <w:p>
            <w:r>
              <w:t>html / json / both</w:t>
            </w:r>
          </w:p>
        </w:tc>
      </w:tr>
      <w:tr>
        <w:tc>
          <w:tcPr>
            <w:tcW w:type="dxa" w:w="2351"/>
          </w:tcPr>
          <w:p>
            <w:r>
              <w:t>--since-days</w:t>
            </w:r>
          </w:p>
        </w:tc>
        <w:tc>
          <w:tcPr>
            <w:tcW w:type="dxa" w:w="2351"/>
          </w:tcPr>
          <w:p>
            <w:r>
              <w:t>No</w:t>
            </w:r>
          </w:p>
        </w:tc>
        <w:tc>
          <w:tcPr>
            <w:tcW w:type="dxa" w:w="2351"/>
          </w:tcPr>
          <w:p>
            <w:r>
              <w:t>—</w:t>
            </w:r>
          </w:p>
        </w:tc>
        <w:tc>
          <w:tcPr>
            <w:tcW w:type="dxa" w:w="2351"/>
          </w:tcPr>
          <w:p>
            <w:r>
              <w:t>Skip snapshots older than N days (or a date string like "03-May-2026")</w:t>
            </w:r>
          </w:p>
        </w:tc>
      </w:tr>
      <w:tr>
        <w:tc>
          <w:tcPr>
            <w:tcW w:type="dxa" w:w="2351"/>
          </w:tcPr>
          <w:p>
            <w:r>
              <w:t>--tags</w:t>
            </w:r>
          </w:p>
        </w:tc>
        <w:tc>
          <w:tcPr>
            <w:tcW w:type="dxa" w:w="2351"/>
          </w:tcPr>
          <w:p>
            <w:r>
              <w:t>No</w:t>
            </w:r>
          </w:p>
        </w:tc>
        <w:tc>
          <w:tcPr>
            <w:tcW w:type="dxa" w:w="2351"/>
          </w:tcPr>
          <w:p>
            <w:r>
              <w:t>—</w:t>
            </w:r>
          </w:p>
        </w:tc>
        <w:tc>
          <w:tcPr>
            <w:tcW w:type="dxa" w:w="2351"/>
          </w:tcPr>
          <w:p>
            <w:r>
              <w:t>Comma-separated tag filter (OR logic)</w:t>
            </w:r>
          </w:p>
        </w:tc>
      </w:tr>
      <w:tr>
        <w:tc>
          <w:tcPr>
            <w:tcW w:type="dxa" w:w="2351"/>
          </w:tcPr>
          <w:p>
            <w:r>
              <w:t>--verify-only</w:t>
            </w:r>
          </w:p>
        </w:tc>
        <w:tc>
          <w:tcPr>
            <w:tcW w:type="dxa" w:w="2351"/>
          </w:tcPr>
          <w:p>
            <w:r>
              <w:t>No</w:t>
            </w:r>
          </w:p>
        </w:tc>
        <w:tc>
          <w:tcPr>
            <w:tcW w:type="dxa" w:w="2351"/>
          </w:tcPr>
          <w:p>
            <w:r>
              <w:t>off</w:t>
            </w:r>
          </w:p>
        </w:tc>
        <w:tc>
          <w:tcPr>
            <w:tcW w:type="dxa" w:w="2351"/>
          </w:tcPr>
          <w:p>
            <w:r>
              <w:t>Run and print but write no files</w:t>
            </w:r>
          </w:p>
        </w:tc>
      </w:tr>
    </w:tbl>
    <w:p/>
    <w:p>
      <w:r>
        <w:t>Device-checks merge rule: Device-specific checks in --device-checks-dir/{hostname}.yaml override base checks with the same name; all other checks are additive.</w:t>
      </w:r>
    </w:p>
    <w:p>
      <w:r>
        <w:t>--format both: Writes the combined health_report.html (matrix + per-device accordions) and per-device {hostname}_health.json files.</w:t>
      </w:r>
    </w:p>
    <w:p>
      <w:r>
        <w:t>--since-days: Accepts either an integer (days before today) or any supported date string (DD-Mon-YYYY, YYYY-MM-DD, DD/MM/YYYY, etc.). Snapshots whose collection_time can't be parsed are always included.</w:t>
      </w:r>
    </w:p>
    <w:p>
      <w:r>
        <w:t>Exit code: 0 if no critical failures; 1 if any device has critical failures.</w:t>
      </w:r>
    </w:p>
    <w:p>
      <w:pPr>
        <w:spacing w:before="80" w:after="80"/>
      </w:pPr>
    </w:p>
    <w:p>
      <w:pPr>
        <w:pStyle w:val="Heading3"/>
      </w:pPr>
      <w:r>
        <w:t>7.8 health-diff — Compare Two Health Runs</w:t>
      </w:r>
    </w:p>
    <w:p>
      <w:r>
        <w:t>Compares two health report JSON files (not snapshots — health result files) and shows which checks regressed or were fixed.</w:t>
      </w:r>
    </w:p>
    <w:p>
      <w:pPr>
        <w:pStyle w:val="CodeBlock"/>
        <w:shd w:val="clear" w:color="auto" w:fill="F2F2F2"/>
      </w:pPr>
      <w:r>
        <w:t># Save health results as JSON</w:t>
      </w:r>
    </w:p>
    <w:p>
      <w:pPr>
        <w:pStyle w:val="CodeBlock"/>
        <w:shd w:val="clear" w:color="auto" w:fill="F2F2F2"/>
      </w:pPr>
      <w:r>
        <w:t>python report.py health \</w:t>
      </w:r>
    </w:p>
    <w:p>
      <w:pPr>
        <w:pStyle w:val="CodeBlock"/>
        <w:shd w:val="clear" w:color="auto" w:fill="F2F2F2"/>
      </w:pPr>
      <w:r>
        <w:t xml:space="preserve">  --snapshot data/json/device_yesterday.json \</w:t>
      </w:r>
    </w:p>
    <w:p>
      <w:pPr>
        <w:pStyle w:val="CodeBlock"/>
        <w:shd w:val="clear" w:color="auto" w:fill="F2F2F2"/>
      </w:pPr>
      <w:r>
        <w:t xml:space="preserve">  --checks   checks/base.yaml \</w:t>
      </w:r>
    </w:p>
    <w:p>
      <w:pPr>
        <w:pStyle w:val="CodeBlock"/>
        <w:shd w:val="clear" w:color="auto" w:fill="F2F2F2"/>
      </w:pPr>
      <w:r>
        <w:t xml:space="preserve">  --output   runs/health_yesterday.json</w:t>
      </w:r>
    </w:p>
    <w:p>
      <w:pPr>
        <w:pStyle w:val="CodeBlock"/>
        <w:shd w:val="clear" w:color="auto" w:fill="F2F2F2"/>
      </w:pPr>
      <w:r>
        <w:t xml:space="preserve"> </w:t>
      </w:r>
    </w:p>
    <w:p>
      <w:pPr>
        <w:pStyle w:val="CodeBlock"/>
        <w:shd w:val="clear" w:color="auto" w:fill="F2F2F2"/>
      </w:pPr>
      <w:r>
        <w:t>python report.py health \</w:t>
      </w:r>
    </w:p>
    <w:p>
      <w:pPr>
        <w:pStyle w:val="CodeBlock"/>
        <w:shd w:val="clear" w:color="auto" w:fill="F2F2F2"/>
      </w:pPr>
      <w:r>
        <w:t xml:space="preserve">  --snapshot data/json/device_today.json \</w:t>
      </w:r>
    </w:p>
    <w:p>
      <w:pPr>
        <w:pStyle w:val="CodeBlock"/>
        <w:shd w:val="clear" w:color="auto" w:fill="F2F2F2"/>
      </w:pPr>
      <w:r>
        <w:t xml:space="preserve">  --checks   checks/base.yaml \</w:t>
      </w:r>
    </w:p>
    <w:p>
      <w:pPr>
        <w:pStyle w:val="CodeBlock"/>
        <w:shd w:val="clear" w:color="auto" w:fill="F2F2F2"/>
      </w:pPr>
      <w:r>
        <w:t xml:space="preserve">  --output   runs/health_today.json</w:t>
      </w:r>
    </w:p>
    <w:p>
      <w:pPr>
        <w:pStyle w:val="CodeBlock"/>
        <w:shd w:val="clear" w:color="auto" w:fill="F2F2F2"/>
      </w:pPr>
      <w:r>
        <w:t xml:space="preserve"> </w:t>
      </w:r>
    </w:p>
    <w:p>
      <w:pPr>
        <w:pStyle w:val="CodeBlock"/>
        <w:shd w:val="clear" w:color="auto" w:fill="F2F2F2"/>
      </w:pPr>
      <w:r>
        <w:t># Diff the two runs</w:t>
      </w:r>
    </w:p>
    <w:p>
      <w:pPr>
        <w:pStyle w:val="CodeBlock"/>
        <w:shd w:val="clear" w:color="auto" w:fill="F2F2F2"/>
      </w:pPr>
      <w:r>
        <w:t>python report.py health-diff \</w:t>
      </w:r>
    </w:p>
    <w:p>
      <w:pPr>
        <w:pStyle w:val="CodeBlock"/>
        <w:shd w:val="clear" w:color="auto" w:fill="F2F2F2"/>
      </w:pPr>
      <w:r>
        <w:t xml:space="preserve">  --before runs/health_yesterday.json \</w:t>
      </w:r>
    </w:p>
    <w:p>
      <w:pPr>
        <w:pStyle w:val="CodeBlock"/>
        <w:shd w:val="clear" w:color="auto" w:fill="F2F2F2"/>
      </w:pPr>
      <w:r>
        <w:t xml:space="preserve">  --after  runs/health_today.json \</w:t>
      </w:r>
    </w:p>
    <w:p>
      <w:pPr>
        <w:pStyle w:val="CodeBlock"/>
        <w:shd w:val="clear" w:color="auto" w:fill="F2F2F2"/>
      </w:pPr>
      <w:r>
        <w:t xml:space="preserve">  --output reports/health_diff.html</w:t>
      </w:r>
    </w:p>
    <w:p>
      <w:r>
        <w:t>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--before</w:t>
            </w:r>
          </w:p>
        </w:tc>
        <w:tc>
          <w:tcPr>
            <w:tcW w:type="dxa" w:w="2351"/>
          </w:tcPr>
          <w:p>
            <w:r>
              <w:t>Yes</w:t>
            </w:r>
          </w:p>
        </w:tc>
        <w:tc>
          <w:tcPr>
            <w:tcW w:type="dxa" w:w="2351"/>
          </w:tcPr>
          <w:p>
            <w:r>
              <w:t>—</w:t>
            </w:r>
          </w:p>
        </w:tc>
        <w:tc>
          <w:tcPr>
            <w:tcW w:type="dxa" w:w="2351"/>
          </w:tcPr>
          <w:p>
            <w:r>
              <w:t>Older health report JSON</w:t>
            </w:r>
          </w:p>
        </w:tc>
      </w:tr>
      <w:tr>
        <w:tc>
          <w:tcPr>
            <w:tcW w:type="dxa" w:w="2351"/>
          </w:tcPr>
          <w:p>
            <w:r>
              <w:t>--after</w:t>
            </w:r>
          </w:p>
        </w:tc>
        <w:tc>
          <w:tcPr>
            <w:tcW w:type="dxa" w:w="2351"/>
          </w:tcPr>
          <w:p>
            <w:r>
              <w:t>Yes</w:t>
            </w:r>
          </w:p>
        </w:tc>
        <w:tc>
          <w:tcPr>
            <w:tcW w:type="dxa" w:w="2351"/>
          </w:tcPr>
          <w:p>
            <w:r>
              <w:t>—</w:t>
            </w:r>
          </w:p>
        </w:tc>
        <w:tc>
          <w:tcPr>
            <w:tcW w:type="dxa" w:w="2351"/>
          </w:tcPr>
          <w:p>
            <w:r>
              <w:t>Newer health report JSON</w:t>
            </w:r>
          </w:p>
        </w:tc>
      </w:tr>
      <w:tr>
        <w:tc>
          <w:tcPr>
            <w:tcW w:type="dxa" w:w="2351"/>
          </w:tcPr>
          <w:p>
            <w:r>
              <w:t>--output</w:t>
            </w:r>
          </w:p>
        </w:tc>
        <w:tc>
          <w:tcPr>
            <w:tcW w:type="dxa" w:w="2351"/>
          </w:tcPr>
          <w:p>
            <w:r>
              <w:t>No</w:t>
            </w:r>
          </w:p>
        </w:tc>
        <w:tc>
          <w:tcPr>
            <w:tcW w:type="dxa" w:w="2351"/>
          </w:tcPr>
          <w:p>
            <w:r>
              <w:t>stdout</w:t>
            </w:r>
          </w:p>
        </w:tc>
        <w:tc>
          <w:tcPr>
            <w:tcW w:type="dxa" w:w="2351"/>
          </w:tcPr>
          <w:p>
            <w:r>
              <w:t>Output file (.html or .json)</w:t>
            </w:r>
          </w:p>
        </w:tc>
      </w:tr>
    </w:tbl>
    <w:p/>
    <w:p>
      <w:r>
        <w:t>Change categories: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Tag</w:t>
            </w:r>
          </w:p>
        </w:tc>
        <w:tc>
          <w:tcPr>
            <w:tcW w:type="dxa" w:w="4703"/>
            <w:shd w:val="clear" w:color="auto" w:fill="1F4E79"/>
          </w:tcPr>
          <w:p>
            <w:r>
              <w:rPr>
                <w:b/>
                <w:color w:val="FFFFFF"/>
              </w:rPr>
              <w:t>Meaning</w:t>
            </w:r>
          </w:p>
        </w:tc>
      </w:tr>
      <w:tr>
        <w:tc>
          <w:tcPr>
            <w:tcW w:type="dxa" w:w="4703"/>
          </w:tcPr>
          <w:p>
            <w:r>
              <w:t>REGRESS</w:t>
            </w:r>
          </w:p>
        </w:tc>
        <w:tc>
          <w:tcPr>
            <w:tcW w:type="dxa" w:w="4703"/>
          </w:tcPr>
          <w:p>
            <w:r>
              <w:t>pass → fail (new failure introduced)</w:t>
            </w:r>
          </w:p>
        </w:tc>
      </w:tr>
      <w:tr>
        <w:tc>
          <w:tcPr>
            <w:tcW w:type="dxa" w:w="4703"/>
          </w:tcPr>
          <w:p>
            <w:r>
              <w:t>FIXED</w:t>
            </w:r>
          </w:p>
        </w:tc>
        <w:tc>
          <w:tcPr>
            <w:tcW w:type="dxa" w:w="4703"/>
          </w:tcPr>
          <w:p>
            <w:r>
              <w:t>fail → pass (problem resolved)</w:t>
            </w:r>
          </w:p>
        </w:tc>
      </w:tr>
      <w:tr>
        <w:tc>
          <w:tcPr>
            <w:tcW w:type="dxa" w:w="4703"/>
          </w:tcPr>
          <w:p>
            <w:r>
              <w:t>ADDED</w:t>
            </w:r>
          </w:p>
        </w:tc>
        <w:tc>
          <w:tcPr>
            <w:tcW w:type="dxa" w:w="4703"/>
          </w:tcPr>
          <w:p>
            <w:r>
              <w:t>check only in "after" (newly added to YAML)</w:t>
            </w:r>
          </w:p>
        </w:tc>
      </w:tr>
      <w:tr>
        <w:tc>
          <w:tcPr>
            <w:tcW w:type="dxa" w:w="4703"/>
          </w:tcPr>
          <w:p>
            <w:r>
              <w:t>REMOVED</w:t>
            </w:r>
          </w:p>
        </w:tc>
        <w:tc>
          <w:tcPr>
            <w:tcW w:type="dxa" w:w="4703"/>
          </w:tcPr>
          <w:p>
            <w:r>
              <w:t>check only in "before" (removed from YAML)</w:t>
            </w:r>
          </w:p>
        </w:tc>
      </w:tr>
      <w:tr>
        <w:tc>
          <w:tcPr>
            <w:tcW w:type="dxa" w:w="4703"/>
          </w:tcPr>
          <w:p>
            <w:r>
              <w:t>--</w:t>
            </w:r>
          </w:p>
        </w:tc>
        <w:tc>
          <w:tcPr>
            <w:tcW w:type="dxa" w:w="4703"/>
          </w:tcPr>
          <w:p>
            <w:r>
              <w:t>status unchanged</w:t>
            </w:r>
          </w:p>
        </w:tc>
      </w:tr>
    </w:tbl>
    <w:p/>
    <w:p>
      <w:r>
        <w:t>Exit code: 0 if no regressions; 1 if any check went from pass to fail.</w:t>
      </w:r>
    </w:p>
    <w:p>
      <w:pPr>
        <w:spacing w:before="80" w:after="80"/>
      </w:pPr>
    </w:p>
    <w:p>
      <w:pPr>
        <w:pStyle w:val="Heading3"/>
      </w:pPr>
      <w:r>
        <w:t>7.9 health-trend — Time-Series Trend Report</w:t>
      </w:r>
    </w:p>
    <w:p>
      <w:r>
        <w:t>Reads multiple health JSON result files from a directory and renders a time-series pass/fail matrix with sparklines.</w:t>
      </w:r>
    </w:p>
    <w:p>
      <w:pPr>
        <w:pStyle w:val="CodeBlock"/>
        <w:shd w:val="clear" w:color="auto" w:fill="F2F2F2"/>
      </w:pPr>
      <w:r>
        <w:t># Save per-run health JSON files during each collection</w:t>
      </w:r>
    </w:p>
    <w:p>
      <w:pPr>
        <w:pStyle w:val="CodeBlock"/>
        <w:shd w:val="clear" w:color="auto" w:fill="F2F2F2"/>
      </w:pPr>
      <w:r>
        <w:t>python report.py health \</w:t>
      </w:r>
    </w:p>
    <w:p>
      <w:pPr>
        <w:pStyle w:val="CodeBlock"/>
        <w:shd w:val="clear" w:color="auto" w:fill="F2F2F2"/>
      </w:pPr>
      <w:r>
        <w:t xml:space="preserve">  --snapshot data/json/N9K_$(date +%d-%b-%y).json \</w:t>
      </w:r>
    </w:p>
    <w:p>
      <w:pPr>
        <w:pStyle w:val="CodeBlock"/>
        <w:shd w:val="clear" w:color="auto" w:fill="F2F2F2"/>
      </w:pPr>
      <w:r>
        <w:t xml:space="preserve">  --checks   checks/base.yaml \</w:t>
      </w:r>
    </w:p>
    <w:p>
      <w:pPr>
        <w:pStyle w:val="CodeBlock"/>
        <w:shd w:val="clear" w:color="auto" w:fill="F2F2F2"/>
      </w:pPr>
      <w:r>
        <w:t xml:space="preserve">  --output   trend-data/N9K_$(date +%Y%m%d).json</w:t>
      </w:r>
    </w:p>
    <w:p>
      <w:pPr>
        <w:pStyle w:val="CodeBlock"/>
        <w:shd w:val="clear" w:color="auto" w:fill="F2F2F2"/>
      </w:pPr>
      <w:r>
        <w:t xml:space="preserve"> </w:t>
      </w:r>
    </w:p>
    <w:p>
      <w:pPr>
        <w:pStyle w:val="CodeBlock"/>
        <w:shd w:val="clear" w:color="auto" w:fill="F2F2F2"/>
      </w:pPr>
      <w:r>
        <w:t># Build trend report after accumulating several runs</w:t>
      </w:r>
    </w:p>
    <w:p>
      <w:pPr>
        <w:pStyle w:val="CodeBlock"/>
        <w:shd w:val="clear" w:color="auto" w:fill="F2F2F2"/>
      </w:pPr>
      <w:r>
        <w:t>python report.py health-trend \</w:t>
      </w:r>
    </w:p>
    <w:p>
      <w:pPr>
        <w:pStyle w:val="CodeBlock"/>
        <w:shd w:val="clear" w:color="auto" w:fill="F2F2F2"/>
      </w:pPr>
      <w:r>
        <w:t xml:space="preserve">  --runs-dir trend-data/ \</w:t>
      </w:r>
    </w:p>
    <w:p>
      <w:pPr>
        <w:pStyle w:val="CodeBlock"/>
        <w:shd w:val="clear" w:color="auto" w:fill="F2F2F2"/>
      </w:pPr>
      <w:r>
        <w:t xml:space="preserve">  --output   reports/trend.html</w:t>
      </w:r>
    </w:p>
    <w:p>
      <w:r>
        <w:t>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--runs-dir</w:t>
            </w:r>
          </w:p>
        </w:tc>
        <w:tc>
          <w:tcPr>
            <w:tcW w:type="dxa" w:w="2351"/>
          </w:tcPr>
          <w:p>
            <w:r>
              <w:t>Yes</w:t>
            </w:r>
          </w:p>
        </w:tc>
        <w:tc>
          <w:tcPr>
            <w:tcW w:type="dxa" w:w="2351"/>
          </w:tcPr>
          <w:p>
            <w:r>
              <w:t>—</w:t>
            </w:r>
          </w:p>
        </w:tc>
        <w:tc>
          <w:tcPr>
            <w:tcW w:type="dxa" w:w="2351"/>
          </w:tcPr>
          <w:p>
            <w:r>
              <w:t>Directory of health JSON result files</w:t>
            </w:r>
          </w:p>
        </w:tc>
      </w:tr>
      <w:tr>
        <w:tc>
          <w:tcPr>
            <w:tcW w:type="dxa" w:w="2351"/>
          </w:tcPr>
          <w:p>
            <w:r>
              <w:t>--checks</w:t>
            </w:r>
          </w:p>
        </w:tc>
        <w:tc>
          <w:tcPr>
            <w:tcW w:type="dxa" w:w="2351"/>
          </w:tcPr>
          <w:p>
            <w:r>
              <w:t>No</w:t>
            </w:r>
          </w:p>
        </w:tc>
        <w:tc>
          <w:tcPr>
            <w:tcW w:type="dxa" w:w="2351"/>
          </w:tcPr>
          <w:p>
            <w:r>
              <w:t>—</w:t>
            </w:r>
          </w:p>
        </w:tc>
        <w:tc>
          <w:tcPr>
            <w:tcW w:type="dxa" w:w="2351"/>
          </w:tcPr>
          <w:p>
            <w:r>
              <w:t>Checks YAML (for context labels; optional)</w:t>
            </w:r>
          </w:p>
        </w:tc>
      </w:tr>
      <w:tr>
        <w:tc>
          <w:tcPr>
            <w:tcW w:type="dxa" w:w="2351"/>
          </w:tcPr>
          <w:p>
            <w:r>
              <w:t>--output</w:t>
            </w:r>
          </w:p>
        </w:tc>
        <w:tc>
          <w:tcPr>
            <w:tcW w:type="dxa" w:w="2351"/>
          </w:tcPr>
          <w:p>
            <w:r>
              <w:t>No</w:t>
            </w:r>
          </w:p>
        </w:tc>
        <w:tc>
          <w:tcPr>
            <w:tcW w:type="dxa" w:w="2351"/>
          </w:tcPr>
          <w:p>
            <w:r>
              <w:t>health_trend.html</w:t>
            </w:r>
          </w:p>
        </w:tc>
        <w:tc>
          <w:tcPr>
            <w:tcW w:type="dxa" w:w="2351"/>
          </w:tcPr>
          <w:p>
            <w:r>
              <w:t>Output HTML file</w:t>
            </w:r>
          </w:p>
        </w:tc>
      </w:tr>
    </w:tbl>
    <w:p/>
    <w:p>
      <w:r>
        <w:t>Input file naming: Any *.json files in --runs-dir. Files are sorted lexicographically — prefix with ISO date (YYYYMMDD) for correct chronological order.</w:t>
      </w:r>
    </w:p>
    <w:p>
      <w:pPr>
        <w:spacing w:before="80" w:after="80"/>
      </w:pPr>
    </w:p>
    <w:p>
      <w:pPr>
        <w:pStyle w:val="Heading3"/>
      </w:pPr>
      <w:r>
        <w:t>7.10 delta — Single-Device Snapshot Diff</w:t>
      </w:r>
    </w:p>
    <w:p>
      <w:r>
        <w:t>Compares two snapshots of the same device and reports field-level differences.</w:t>
      </w:r>
    </w:p>
    <w:p>
      <w:pPr>
        <w:pStyle w:val="CodeBlock"/>
        <w:shd w:val="clear" w:color="auto" w:fill="F2F2F2"/>
      </w:pPr>
      <w:r>
        <w:t># Print JSON to stdout</w:t>
      </w:r>
    </w:p>
    <w:p>
      <w:pPr>
        <w:pStyle w:val="CodeBlock"/>
        <w:shd w:val="clear" w:color="auto" w:fill="F2F2F2"/>
      </w:pPr>
      <w:r>
        <w:t>python report.py delta \</w:t>
      </w:r>
    </w:p>
    <w:p>
      <w:pPr>
        <w:pStyle w:val="CodeBlock"/>
        <w:shd w:val="clear" w:color="auto" w:fill="F2F2F2"/>
      </w:pPr>
      <w:r>
        <w:t xml:space="preserve">  --before data/json/N9K_03-May-26.json \</w:t>
      </w:r>
    </w:p>
    <w:p>
      <w:pPr>
        <w:pStyle w:val="CodeBlock"/>
        <w:shd w:val="clear" w:color="auto" w:fill="F2F2F2"/>
      </w:pPr>
      <w:r>
        <w:t xml:space="preserve">  --after  data/json/N9K_04-May-26.json</w:t>
      </w:r>
    </w:p>
    <w:p>
      <w:pPr>
        <w:pStyle w:val="CodeBlock"/>
        <w:shd w:val="clear" w:color="auto" w:fill="F2F2F2"/>
      </w:pPr>
      <w:r>
        <w:t xml:space="preserve"> </w:t>
      </w:r>
    </w:p>
    <w:p>
      <w:pPr>
        <w:pStyle w:val="CodeBlock"/>
        <w:shd w:val="clear" w:color="auto" w:fill="F2F2F2"/>
      </w:pPr>
      <w:r>
        <w:t># HTML report</w:t>
      </w:r>
    </w:p>
    <w:p>
      <w:pPr>
        <w:pStyle w:val="CodeBlock"/>
        <w:shd w:val="clear" w:color="auto" w:fill="F2F2F2"/>
      </w:pPr>
      <w:r>
        <w:t>python report.py delta \</w:t>
      </w:r>
    </w:p>
    <w:p>
      <w:pPr>
        <w:pStyle w:val="CodeBlock"/>
        <w:shd w:val="clear" w:color="auto" w:fill="F2F2F2"/>
      </w:pPr>
      <w:r>
        <w:t xml:space="preserve">  --before data/json/N9K_03-May-26.json \</w:t>
      </w:r>
    </w:p>
    <w:p>
      <w:pPr>
        <w:pStyle w:val="CodeBlock"/>
        <w:shd w:val="clear" w:color="auto" w:fill="F2F2F2"/>
      </w:pPr>
      <w:r>
        <w:t xml:space="preserve">  --after  data/json/N9K_04-May-26.json \</w:t>
      </w:r>
    </w:p>
    <w:p>
      <w:pPr>
        <w:pStyle w:val="CodeBlock"/>
        <w:shd w:val="clear" w:color="auto" w:fill="F2F2F2"/>
      </w:pPr>
      <w:r>
        <w:t xml:space="preserve">  --output reports/delta.html</w:t>
      </w:r>
    </w:p>
    <w:p>
      <w:r>
        <w:t>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--before</w:t>
            </w:r>
          </w:p>
        </w:tc>
        <w:tc>
          <w:tcPr>
            <w:tcW w:type="dxa" w:w="2351"/>
          </w:tcPr>
          <w:p>
            <w:r>
              <w:t>Yes</w:t>
            </w:r>
          </w:p>
        </w:tc>
        <w:tc>
          <w:tcPr>
            <w:tcW w:type="dxa" w:w="2351"/>
          </w:tcPr>
          <w:p>
            <w:r>
              <w:t>—</w:t>
            </w:r>
          </w:p>
        </w:tc>
        <w:tc>
          <w:tcPr>
            <w:tcW w:type="dxa" w:w="2351"/>
          </w:tcPr>
          <w:p>
            <w:r>
              <w:t>Older snapshot JSON</w:t>
            </w:r>
          </w:p>
        </w:tc>
      </w:tr>
      <w:tr>
        <w:tc>
          <w:tcPr>
            <w:tcW w:type="dxa" w:w="2351"/>
          </w:tcPr>
          <w:p>
            <w:r>
              <w:t>--after</w:t>
            </w:r>
          </w:p>
        </w:tc>
        <w:tc>
          <w:tcPr>
            <w:tcW w:type="dxa" w:w="2351"/>
          </w:tcPr>
          <w:p>
            <w:r>
              <w:t>Yes</w:t>
            </w:r>
          </w:p>
        </w:tc>
        <w:tc>
          <w:tcPr>
            <w:tcW w:type="dxa" w:w="2351"/>
          </w:tcPr>
          <w:p>
            <w:r>
              <w:t>—</w:t>
            </w:r>
          </w:p>
        </w:tc>
        <w:tc>
          <w:tcPr>
            <w:tcW w:type="dxa" w:w="2351"/>
          </w:tcPr>
          <w:p>
            <w:r>
              <w:t>Newer snapshot JSON</w:t>
            </w:r>
          </w:p>
        </w:tc>
      </w:tr>
      <w:tr>
        <w:tc>
          <w:tcPr>
            <w:tcW w:type="dxa" w:w="2351"/>
          </w:tcPr>
          <w:p>
            <w:r>
              <w:t>--output</w:t>
            </w:r>
          </w:p>
        </w:tc>
        <w:tc>
          <w:tcPr>
            <w:tcW w:type="dxa" w:w="2351"/>
          </w:tcPr>
          <w:p>
            <w:r>
              <w:t>No</w:t>
            </w:r>
          </w:p>
        </w:tc>
        <w:tc>
          <w:tcPr>
            <w:tcW w:type="dxa" w:w="2351"/>
          </w:tcPr>
          <w:p>
            <w:r>
              <w:t>stdout</w:t>
            </w:r>
          </w:p>
        </w:tc>
        <w:tc>
          <w:tcPr>
            <w:tcW w:type="dxa" w:w="2351"/>
          </w:tcPr>
          <w:p>
            <w:r>
              <w:t>Output file (.html or .json)</w:t>
            </w:r>
          </w:p>
        </w:tc>
      </w:tr>
    </w:tbl>
    <w:p/>
    <w:p>
      <w:r>
        <w:t>Row matching: For list-of-dicts tables, the engine looks for a natural key (interface, neighbor, neighbor_id, network, prefix, vlan_id) to match rows across snapshots before diffing — position changes don't appear as diffs.</w:t>
      </w:r>
    </w:p>
    <w:p>
      <w:pPr>
        <w:spacing w:before="80" w:after="80"/>
      </w:pPr>
    </w:p>
    <w:p>
      <w:pPr>
        <w:pStyle w:val="Heading3"/>
      </w:pPr>
      <w:r>
        <w:t>7.11 delta-all — Multi-Device Snapshot Diff</w:t>
      </w:r>
    </w:p>
    <w:p>
      <w:r>
        <w:t>Matches snapshots by hostname across two directories and runs a delta for each device.</w:t>
      </w:r>
    </w:p>
    <w:p>
      <w:pPr>
        <w:pStyle w:val="CodeBlock"/>
        <w:shd w:val="clear" w:color="auto" w:fill="F2F2F2"/>
      </w:pPr>
      <w:r>
        <w:t>python report.py delta-all \</w:t>
      </w:r>
    </w:p>
    <w:p>
      <w:pPr>
        <w:pStyle w:val="CodeBlock"/>
        <w:shd w:val="clear" w:color="auto" w:fill="F2F2F2"/>
      </w:pPr>
      <w:r>
        <w:t xml:space="preserve">  --before-dir snapshots/03-May-26/ \</w:t>
      </w:r>
    </w:p>
    <w:p>
      <w:pPr>
        <w:pStyle w:val="CodeBlock"/>
        <w:shd w:val="clear" w:color="auto" w:fill="F2F2F2"/>
      </w:pPr>
      <w:r>
        <w:t xml:space="preserve">  --after-dir  snapshots/04-May-26/ \</w:t>
      </w:r>
    </w:p>
    <w:p>
      <w:pPr>
        <w:pStyle w:val="CodeBlock"/>
        <w:shd w:val="clear" w:color="auto" w:fill="F2F2F2"/>
      </w:pPr>
      <w:r>
        <w:t xml:space="preserve">  --output-dir reports/delta/ \</w:t>
      </w:r>
    </w:p>
    <w:p>
      <w:pPr>
        <w:pStyle w:val="CodeBlock"/>
        <w:shd w:val="clear" w:color="auto" w:fill="F2F2F2"/>
      </w:pPr>
      <w:r>
        <w:t xml:space="preserve">  --output-file index.html \</w:t>
      </w:r>
    </w:p>
    <w:p>
      <w:pPr>
        <w:pStyle w:val="CodeBlock"/>
        <w:shd w:val="clear" w:color="auto" w:fill="F2F2F2"/>
      </w:pPr>
      <w:r>
        <w:t xml:space="preserve">  --format      html</w:t>
      </w:r>
    </w:p>
    <w:p>
      <w:r>
        <w:t>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--before-dir</w:t>
            </w:r>
          </w:p>
        </w:tc>
        <w:tc>
          <w:tcPr>
            <w:tcW w:type="dxa" w:w="2351"/>
          </w:tcPr>
          <w:p>
            <w:r>
              <w:t>Yes</w:t>
            </w:r>
          </w:p>
        </w:tc>
        <w:tc>
          <w:tcPr>
            <w:tcW w:type="dxa" w:w="2351"/>
          </w:tcPr>
          <w:p>
            <w:r>
              <w:t>—</w:t>
            </w:r>
          </w:p>
        </w:tc>
        <w:tc>
          <w:tcPr>
            <w:tcW w:type="dxa" w:w="2351"/>
          </w:tcPr>
          <w:p>
            <w:r>
              <w:t>Directory of "before" snapshots</w:t>
            </w:r>
          </w:p>
        </w:tc>
      </w:tr>
      <w:tr>
        <w:tc>
          <w:tcPr>
            <w:tcW w:type="dxa" w:w="2351"/>
          </w:tcPr>
          <w:p>
            <w:r>
              <w:t>--after-dir</w:t>
            </w:r>
          </w:p>
        </w:tc>
        <w:tc>
          <w:tcPr>
            <w:tcW w:type="dxa" w:w="2351"/>
          </w:tcPr>
          <w:p>
            <w:r>
              <w:t>Yes</w:t>
            </w:r>
          </w:p>
        </w:tc>
        <w:tc>
          <w:tcPr>
            <w:tcW w:type="dxa" w:w="2351"/>
          </w:tcPr>
          <w:p>
            <w:r>
              <w:t>—</w:t>
            </w:r>
          </w:p>
        </w:tc>
        <w:tc>
          <w:tcPr>
            <w:tcW w:type="dxa" w:w="2351"/>
          </w:tcPr>
          <w:p>
            <w:r>
              <w:t>Directory of "after" snapshots</w:t>
            </w:r>
          </w:p>
        </w:tc>
      </w:tr>
      <w:tr>
        <w:tc>
          <w:tcPr>
            <w:tcW w:type="dxa" w:w="2351"/>
          </w:tcPr>
          <w:p>
            <w:r>
              <w:t>--output-dir</w:t>
            </w:r>
          </w:p>
        </w:tc>
        <w:tc>
          <w:tcPr>
            <w:tcW w:type="dxa" w:w="2351"/>
          </w:tcPr>
          <w:p>
            <w:r>
              <w:t>No</w:t>
            </w:r>
          </w:p>
        </w:tc>
        <w:tc>
          <w:tcPr>
            <w:tcW w:type="dxa" w:w="2351"/>
          </w:tcPr>
          <w:p>
            <w:r>
              <w:t>delta-reports/</w:t>
            </w:r>
          </w:p>
        </w:tc>
        <w:tc>
          <w:tcPr>
            <w:tcW w:type="dxa" w:w="2351"/>
          </w:tcPr>
          <w:p>
            <w:r>
              <w:t>Output directory</w:t>
            </w:r>
          </w:p>
        </w:tc>
      </w:tr>
      <w:tr>
        <w:tc>
          <w:tcPr>
            <w:tcW w:type="dxa" w:w="2351"/>
          </w:tcPr>
          <w:p>
            <w:r>
              <w:t>--output-file</w:t>
            </w:r>
          </w:p>
        </w:tc>
        <w:tc>
          <w:tcPr>
            <w:tcW w:type="dxa" w:w="2351"/>
          </w:tcPr>
          <w:p>
            <w:r>
              <w:t>No</w:t>
            </w:r>
          </w:p>
        </w:tc>
        <w:tc>
          <w:tcPr>
            <w:tcW w:type="dxa" w:w="2351"/>
          </w:tcPr>
          <w:p>
            <w:r>
              <w:t>index.html</w:t>
            </w:r>
          </w:p>
        </w:tc>
        <w:tc>
          <w:tcPr>
            <w:tcW w:type="dxa" w:w="2351"/>
          </w:tcPr>
          <w:p>
            <w:r>
              <w:t>Index HTML filename inside output dir</w:t>
            </w:r>
          </w:p>
        </w:tc>
      </w:tr>
      <w:tr>
        <w:tc>
          <w:tcPr>
            <w:tcW w:type="dxa" w:w="2351"/>
          </w:tcPr>
          <w:p>
            <w:r>
              <w:t>--format</w:t>
            </w:r>
          </w:p>
        </w:tc>
        <w:tc>
          <w:tcPr>
            <w:tcW w:type="dxa" w:w="2351"/>
          </w:tcPr>
          <w:p>
            <w:r>
              <w:t>No</w:t>
            </w:r>
          </w:p>
        </w:tc>
        <w:tc>
          <w:tcPr>
            <w:tcW w:type="dxa" w:w="2351"/>
          </w:tcPr>
          <w:p>
            <w:r>
              <w:t>html</w:t>
            </w:r>
          </w:p>
        </w:tc>
        <w:tc>
          <w:tcPr>
            <w:tcW w:type="dxa" w:w="2351"/>
          </w:tcPr>
          <w:p>
            <w:r>
              <w:t>html / json / both</w:t>
            </w:r>
          </w:p>
        </w:tc>
      </w:tr>
    </w:tbl>
    <w:p/>
    <w:p>
      <w:r>
        <w:t>Devices in one directory only print WARN unmatched. An index.html is always written to --output-dir.</w:t>
      </w:r>
    </w:p>
    <w:p>
      <w:pPr>
        <w:spacing w:before="80" w:after="80"/>
      </w:pPr>
    </w:p>
    <w:p>
      <w:pPr>
        <w:pStyle w:val="Heading3"/>
      </w:pPr>
      <w:r>
        <w:t>7.12 search — Full-Text Search Across Snapshots</w:t>
      </w:r>
    </w:p>
    <w:p>
      <w:r>
        <w:t>Searches for a string inside every snapshot's raw CLI output and/or parsed JSON values.</w:t>
      </w:r>
    </w:p>
    <w:p>
      <w:pPr>
        <w:pStyle w:val="CodeBlock"/>
        <w:shd w:val="clear" w:color="auto" w:fill="F2F2F2"/>
      </w:pPr>
      <w:r>
        <w:t># Search everything — raw + parsed</w:t>
      </w:r>
    </w:p>
    <w:p>
      <w:pPr>
        <w:pStyle w:val="CodeBlock"/>
        <w:shd w:val="clear" w:color="auto" w:fill="F2F2F2"/>
      </w:pPr>
      <w:r>
        <w:t>python report.py search --dir data/json/ --query "10.0.0.100"</w:t>
      </w:r>
    </w:p>
    <w:p>
      <w:pPr>
        <w:pStyle w:val="CodeBlock"/>
        <w:shd w:val="clear" w:color="auto" w:fill="F2F2F2"/>
      </w:pPr>
      <w:r>
        <w:t xml:space="preserve"> </w:t>
      </w:r>
    </w:p>
    <w:p>
      <w:pPr>
        <w:pStyle w:val="CodeBlock"/>
        <w:shd w:val="clear" w:color="auto" w:fill="F2F2F2"/>
      </w:pPr>
      <w:r>
        <w:t># Limit to one command</w:t>
      </w:r>
    </w:p>
    <w:p>
      <w:pPr>
        <w:pStyle w:val="CodeBlock"/>
        <w:shd w:val="clear" w:color="auto" w:fill="F2F2F2"/>
      </w:pPr>
      <w:r>
        <w:t>python report.py search --dir data/json/ --query "10.0.0.100" \</w:t>
      </w:r>
    </w:p>
    <w:p>
      <w:pPr>
        <w:pStyle w:val="CodeBlock"/>
        <w:shd w:val="clear" w:color="auto" w:fill="F2F2F2"/>
      </w:pPr>
      <w:r>
        <w:t xml:space="preserve">  --command show_ip_bgp_summary</w:t>
      </w:r>
    </w:p>
    <w:p>
      <w:pPr>
        <w:pStyle w:val="CodeBlock"/>
        <w:shd w:val="clear" w:color="auto" w:fill="F2F2F2"/>
      </w:pPr>
      <w:r>
        <w:t xml:space="preserve"> </w:t>
      </w:r>
    </w:p>
    <w:p>
      <w:pPr>
        <w:pStyle w:val="CodeBlock"/>
        <w:shd w:val="clear" w:color="auto" w:fill="F2F2F2"/>
      </w:pPr>
      <w:r>
        <w:t># Raw output only</w:t>
      </w:r>
    </w:p>
    <w:p>
      <w:pPr>
        <w:pStyle w:val="CodeBlock"/>
        <w:shd w:val="clear" w:color="auto" w:fill="F2F2F2"/>
      </w:pPr>
      <w:r>
        <w:t>python report.py search --dir data/json/ --query "BGP_ERR" --raw-only</w:t>
      </w:r>
    </w:p>
    <w:p>
      <w:pPr>
        <w:pStyle w:val="CodeBlock"/>
        <w:shd w:val="clear" w:color="auto" w:fill="F2F2F2"/>
      </w:pPr>
      <w:r>
        <w:t xml:space="preserve"> </w:t>
      </w:r>
    </w:p>
    <w:p>
      <w:pPr>
        <w:pStyle w:val="CodeBlock"/>
        <w:shd w:val="clear" w:color="auto" w:fill="F2F2F2"/>
      </w:pPr>
      <w:r>
        <w:t># Parsed JSON only</w:t>
      </w:r>
    </w:p>
    <w:p>
      <w:pPr>
        <w:pStyle w:val="CodeBlock"/>
        <w:shd w:val="clear" w:color="auto" w:fill="F2F2F2"/>
      </w:pPr>
      <w:r>
        <w:t>python report.py search --dir data/json/ --query "65001" --parsed-only</w:t>
      </w:r>
    </w:p>
    <w:p>
      <w:pPr>
        <w:pStyle w:val="CodeBlock"/>
        <w:shd w:val="clear" w:color="auto" w:fill="F2F2F2"/>
      </w:pPr>
      <w:r>
        <w:t xml:space="preserve"> </w:t>
      </w:r>
    </w:p>
    <w:p>
      <w:pPr>
        <w:pStyle w:val="CodeBlock"/>
        <w:shd w:val="clear" w:color="auto" w:fill="F2F2F2"/>
      </w:pPr>
      <w:r>
        <w:t># Case-sensitive</w:t>
      </w:r>
    </w:p>
    <w:p>
      <w:pPr>
        <w:pStyle w:val="CodeBlock"/>
        <w:shd w:val="clear" w:color="auto" w:fill="F2F2F2"/>
      </w:pPr>
      <w:r>
        <w:t>python report.py search --dir data/json/ --query "FULL" --case-sensitive</w:t>
      </w:r>
    </w:p>
    <w:p>
      <w:pPr>
        <w:pStyle w:val="CodeBlock"/>
        <w:shd w:val="clear" w:color="auto" w:fill="F2F2F2"/>
      </w:pPr>
      <w:r>
        <w:t xml:space="preserve"> </w:t>
      </w:r>
    </w:p>
    <w:p>
      <w:pPr>
        <w:pStyle w:val="CodeBlock"/>
        <w:shd w:val="clear" w:color="auto" w:fill="F2F2F2"/>
      </w:pPr>
      <w:r>
        <w:t># Show 2 lines of context around each raw match</w:t>
      </w:r>
    </w:p>
    <w:p>
      <w:pPr>
        <w:pStyle w:val="CodeBlock"/>
        <w:shd w:val="clear" w:color="auto" w:fill="F2F2F2"/>
      </w:pPr>
      <w:r>
        <w:t>python report.py search --dir data/json/ --query "Error" --context 2</w:t>
      </w:r>
    </w:p>
    <w:p>
      <w:r>
        <w:t>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--dir</w:t>
            </w:r>
          </w:p>
        </w:tc>
        <w:tc>
          <w:tcPr>
            <w:tcW w:type="dxa" w:w="2351"/>
          </w:tcPr>
          <w:p>
            <w:r>
              <w:t>Yes</w:t>
            </w:r>
          </w:p>
        </w:tc>
        <w:tc>
          <w:tcPr>
            <w:tcW w:type="dxa" w:w="2351"/>
          </w:tcPr>
          <w:p>
            <w:r>
              <w:t>—</w:t>
            </w:r>
          </w:p>
        </w:tc>
        <w:tc>
          <w:tcPr>
            <w:tcW w:type="dxa" w:w="2351"/>
          </w:tcPr>
          <w:p>
            <w:r>
              <w:t>Directory of JSON snapshots</w:t>
            </w:r>
          </w:p>
        </w:tc>
      </w:tr>
      <w:tr>
        <w:tc>
          <w:tcPr>
            <w:tcW w:type="dxa" w:w="2351"/>
          </w:tcPr>
          <w:p>
            <w:r>
              <w:t>--query</w:t>
            </w:r>
          </w:p>
        </w:tc>
        <w:tc>
          <w:tcPr>
            <w:tcW w:type="dxa" w:w="2351"/>
          </w:tcPr>
          <w:p>
            <w:r>
              <w:t>Yes</w:t>
            </w:r>
          </w:p>
        </w:tc>
        <w:tc>
          <w:tcPr>
            <w:tcW w:type="dxa" w:w="2351"/>
          </w:tcPr>
          <w:p>
            <w:r>
              <w:t>—</w:t>
            </w:r>
          </w:p>
        </w:tc>
        <w:tc>
          <w:tcPr>
            <w:tcW w:type="dxa" w:w="2351"/>
          </w:tcPr>
          <w:p>
            <w:r>
              <w:t>Search string</w:t>
            </w:r>
          </w:p>
        </w:tc>
      </w:tr>
      <w:tr>
        <w:tc>
          <w:tcPr>
            <w:tcW w:type="dxa" w:w="2351"/>
          </w:tcPr>
          <w:p>
            <w:r>
              <w:t>--command</w:t>
            </w:r>
          </w:p>
        </w:tc>
        <w:tc>
          <w:tcPr>
            <w:tcW w:type="dxa" w:w="2351"/>
          </w:tcPr>
          <w:p>
            <w:r>
              <w:t>No</w:t>
            </w:r>
          </w:p>
        </w:tc>
        <w:tc>
          <w:tcPr>
            <w:tcW w:type="dxa" w:w="2351"/>
          </w:tcPr>
          <w:p>
            <w:r>
              <w:t>—</w:t>
            </w:r>
          </w:p>
        </w:tc>
        <w:tc>
          <w:tcPr>
            <w:tcW w:type="dxa" w:w="2351"/>
          </w:tcPr>
          <w:p>
            <w:r>
              <w:t>Limit search to this one command key</w:t>
            </w:r>
          </w:p>
        </w:tc>
      </w:tr>
      <w:tr>
        <w:tc>
          <w:tcPr>
            <w:tcW w:type="dxa" w:w="2351"/>
          </w:tcPr>
          <w:p>
            <w:r>
              <w:t>--raw-only</w:t>
            </w:r>
          </w:p>
        </w:tc>
        <w:tc>
          <w:tcPr>
            <w:tcW w:type="dxa" w:w="2351"/>
          </w:tcPr>
          <w:p>
            <w:r>
              <w:t>No</w:t>
            </w:r>
          </w:p>
        </w:tc>
        <w:tc>
          <w:tcPr>
            <w:tcW w:type="dxa" w:w="2351"/>
          </w:tcPr>
          <w:p>
            <w:r>
              <w:t>off</w:t>
            </w:r>
          </w:p>
        </w:tc>
        <w:tc>
          <w:tcPr>
            <w:tcW w:type="dxa" w:w="2351"/>
          </w:tcPr>
          <w:p>
            <w:r>
              <w:t>Search only raw output</w:t>
            </w:r>
          </w:p>
        </w:tc>
      </w:tr>
      <w:tr>
        <w:tc>
          <w:tcPr>
            <w:tcW w:type="dxa" w:w="2351"/>
          </w:tcPr>
          <w:p>
            <w:r>
              <w:t>--parsed-only</w:t>
            </w:r>
          </w:p>
        </w:tc>
        <w:tc>
          <w:tcPr>
            <w:tcW w:type="dxa" w:w="2351"/>
          </w:tcPr>
          <w:p>
            <w:r>
              <w:t>No</w:t>
            </w:r>
          </w:p>
        </w:tc>
        <w:tc>
          <w:tcPr>
            <w:tcW w:type="dxa" w:w="2351"/>
          </w:tcPr>
          <w:p>
            <w:r>
              <w:t>off</w:t>
            </w:r>
          </w:p>
        </w:tc>
        <w:tc>
          <w:tcPr>
            <w:tcW w:type="dxa" w:w="2351"/>
          </w:tcPr>
          <w:p>
            <w:r>
              <w:t>Search only parsed JSON values</w:t>
            </w:r>
          </w:p>
        </w:tc>
      </w:tr>
      <w:tr>
        <w:tc>
          <w:tcPr>
            <w:tcW w:type="dxa" w:w="2351"/>
          </w:tcPr>
          <w:p>
            <w:r>
              <w:t>--case-sensitive</w:t>
            </w:r>
          </w:p>
        </w:tc>
        <w:tc>
          <w:tcPr>
            <w:tcW w:type="dxa" w:w="2351"/>
          </w:tcPr>
          <w:p>
            <w:r>
              <w:t>No</w:t>
            </w:r>
          </w:p>
        </w:tc>
        <w:tc>
          <w:tcPr>
            <w:tcW w:type="dxa" w:w="2351"/>
          </w:tcPr>
          <w:p>
            <w:r>
              <w:t>off</w:t>
            </w:r>
          </w:p>
        </w:tc>
        <w:tc>
          <w:tcPr>
            <w:tcW w:type="dxa" w:w="2351"/>
          </w:tcPr>
          <w:p>
            <w:r>
              <w:t>Case-insensitive by default</w:t>
            </w:r>
          </w:p>
        </w:tc>
      </w:tr>
      <w:tr>
        <w:tc>
          <w:tcPr>
            <w:tcW w:type="dxa" w:w="2351"/>
          </w:tcPr>
          <w:p>
            <w:r>
              <w:t>--context</w:t>
            </w:r>
          </w:p>
        </w:tc>
        <w:tc>
          <w:tcPr>
            <w:tcW w:type="dxa" w:w="2351"/>
          </w:tcPr>
          <w:p>
            <w:r>
              <w:t>No</w:t>
            </w:r>
          </w:p>
        </w:tc>
        <w:tc>
          <w:tcPr>
            <w:tcW w:type="dxa" w:w="2351"/>
          </w:tcPr>
          <w:p>
            <w:r>
              <w:t>0</w:t>
            </w:r>
          </w:p>
        </w:tc>
        <w:tc>
          <w:tcPr>
            <w:tcW w:type="dxa" w:w="2351"/>
          </w:tcPr>
          <w:p>
            <w:r>
              <w:t>Lines of surrounding raw context per match</w:t>
            </w:r>
          </w:p>
        </w:tc>
      </w:tr>
    </w:tbl>
    <w:p/>
    <w:p>
      <w:r>
        <w:t>Output example:</w:t>
      </w:r>
    </w:p>
    <w:p>
      <w:pPr>
        <w:pStyle w:val="CodeBlock"/>
        <w:shd w:val="clear" w:color="auto" w:fill="F2F2F2"/>
      </w:pPr>
      <w:r>
        <w:t>[N9K-WAN-1]</w:t>
      </w:r>
    </w:p>
    <w:p>
      <w:pPr>
        <w:pStyle w:val="CodeBlock"/>
        <w:shd w:val="clear" w:color="auto" w:fill="F2F2F2"/>
      </w:pPr>
      <w:r>
        <w:t xml:space="preserve">  show_ip_bgp_summary  (raw, line 14)</w:t>
      </w:r>
    </w:p>
    <w:p>
      <w:pPr>
        <w:pStyle w:val="CodeBlock"/>
        <w:shd w:val="clear" w:color="auto" w:fill="F2F2F2"/>
      </w:pPr>
      <w:r>
        <w:t xml:space="preserve">    10.0.0.100        4 65001    1234    1234</w:t>
      </w:r>
    </w:p>
    <w:p>
      <w:pPr>
        <w:pStyle w:val="CodeBlock"/>
        <w:shd w:val="clear" w:color="auto" w:fill="F2F2F2"/>
      </w:pPr>
      <w:r>
        <w:t xml:space="preserve">  show_ip_route        (parsed, [3].next_hop)</w:t>
      </w:r>
    </w:p>
    <w:p>
      <w:pPr>
        <w:pStyle w:val="CodeBlock"/>
        <w:shd w:val="clear" w:color="auto" w:fill="F2F2F2"/>
      </w:pPr>
      <w:r>
        <w:t xml:space="preserve">    10.0.0.100</w:t>
      </w:r>
    </w:p>
    <w:p>
      <w:pPr>
        <w:pStyle w:val="CodeBlock"/>
        <w:shd w:val="clear" w:color="auto" w:fill="F2F2F2"/>
      </w:pPr>
      <w:r>
        <w:t xml:space="preserve"> </w:t>
      </w:r>
    </w:p>
    <w:p>
      <w:pPr>
        <w:pStyle w:val="CodeBlock"/>
        <w:shd w:val="clear" w:color="auto" w:fill="F2F2F2"/>
      </w:pPr>
      <w:r>
        <w:t>Found 2 match(es) in 1 device(s)  [query: '10.0.0.100']</w:t>
      </w:r>
    </w:p>
    <w:p>
      <w:r>
        <w:t>Exit code: 0 if any match found; 1 if no matches (useful in shell scripts/CI).</w:t>
      </w:r>
    </w:p>
    <w:p>
      <w:pPr>
        <w:spacing w:before="80" w:after="80"/>
      </w:pPr>
    </w:p>
    <w:p>
      <w:pPr>
        <w:pStyle w:val="Heading3"/>
      </w:pPr>
      <w:r>
        <w:t>7.13 test-template — Template Development</w:t>
      </w:r>
    </w:p>
    <w:p>
      <w:r>
        <w:t>Parses a raw CLI output file with a specific template and shows what rows it produces.</w:t>
      </w:r>
    </w:p>
    <w:p>
      <w:pPr>
        <w:pStyle w:val="CodeBlock"/>
        <w:shd w:val="clear" w:color="auto" w:fill="F2F2F2"/>
      </w:pPr>
      <w:r>
        <w:t># Direct template path</w:t>
      </w:r>
    </w:p>
    <w:p>
      <w:pPr>
        <w:pStyle w:val="CodeBlock"/>
        <w:shd w:val="clear" w:color="auto" w:fill="F2F2F2"/>
      </w:pPr>
      <w:r>
        <w:t>python report.py test-template \</w:t>
      </w:r>
    </w:p>
    <w:p>
      <w:pPr>
        <w:pStyle w:val="CodeBlock"/>
        <w:shd w:val="clear" w:color="auto" w:fill="F2F2F2"/>
      </w:pPr>
      <w:r>
        <w:t xml:space="preserve">  --template templates/custom/routing/cisco_nxos_show_ip_bgp_summary.textfsm \</w:t>
      </w:r>
    </w:p>
    <w:p>
      <w:pPr>
        <w:pStyle w:val="CodeBlock"/>
        <w:shd w:val="clear" w:color="auto" w:fill="F2F2F2"/>
      </w:pPr>
      <w:r>
        <w:t xml:space="preserve">  --raw      data/raw/bgp_output.txt</w:t>
      </w:r>
    </w:p>
    <w:p>
      <w:pPr>
        <w:pStyle w:val="CodeBlock"/>
        <w:shd w:val="clear" w:color="auto" w:fill="F2F2F2"/>
      </w:pPr>
      <w:r>
        <w:t xml:space="preserve"> </w:t>
      </w:r>
    </w:p>
    <w:p>
      <w:pPr>
        <w:pStyle w:val="CodeBlock"/>
        <w:shd w:val="clear" w:color="auto" w:fill="F2F2F2"/>
      </w:pPr>
      <w:r>
        <w:t># TTP template</w:t>
      </w:r>
    </w:p>
    <w:p>
      <w:pPr>
        <w:pStyle w:val="CodeBlock"/>
        <w:shd w:val="clear" w:color="auto" w:fill="F2F2F2"/>
      </w:pPr>
      <w:r>
        <w:t>python report.py test-template \</w:t>
      </w:r>
    </w:p>
    <w:p>
      <w:pPr>
        <w:pStyle w:val="CodeBlock"/>
        <w:shd w:val="clear" w:color="auto" w:fill="F2F2F2"/>
      </w:pPr>
      <w:r>
        <w:t xml:space="preserve">  --template templates/ttp/routing/cisco_nxos_show_ip_bgp_summary_vrf_all.ttp \</w:t>
      </w:r>
    </w:p>
    <w:p>
      <w:pPr>
        <w:pStyle w:val="CodeBlock"/>
        <w:shd w:val="clear" w:color="auto" w:fill="F2F2F2"/>
      </w:pPr>
      <w:r>
        <w:t xml:space="preserve">  --raw      data/raw/bgp_output.txt</w:t>
      </w:r>
    </w:p>
    <w:p>
      <w:pPr>
        <w:pStyle w:val="CodeBlock"/>
        <w:shd w:val="clear" w:color="auto" w:fill="F2F2F2"/>
      </w:pPr>
      <w:r>
        <w:t xml:space="preserve"> </w:t>
      </w:r>
    </w:p>
    <w:p>
      <w:pPr>
        <w:pStyle w:val="CodeBlock"/>
        <w:shd w:val="clear" w:color="auto" w:fill="F2F2F2"/>
      </w:pPr>
      <w:r>
        <w:t># Auto-discovery mode (finds template by convention)</w:t>
      </w:r>
    </w:p>
    <w:p>
      <w:pPr>
        <w:pStyle w:val="CodeBlock"/>
        <w:shd w:val="clear" w:color="auto" w:fill="F2F2F2"/>
      </w:pPr>
      <w:r>
        <w:t>python report.py test-template \</w:t>
      </w:r>
    </w:p>
    <w:p>
      <w:pPr>
        <w:pStyle w:val="CodeBlock"/>
        <w:shd w:val="clear" w:color="auto" w:fill="F2F2F2"/>
      </w:pPr>
      <w:r>
        <w:t xml:space="preserve">  --platform cisco_nxos \</w:t>
      </w:r>
    </w:p>
    <w:p>
      <w:pPr>
        <w:pStyle w:val="CodeBlock"/>
        <w:shd w:val="clear" w:color="auto" w:fill="F2F2F2"/>
      </w:pPr>
      <w:r>
        <w:t xml:space="preserve">  --command  "show ip bgp summary" \</w:t>
      </w:r>
    </w:p>
    <w:p>
      <w:pPr>
        <w:pStyle w:val="CodeBlock"/>
        <w:shd w:val="clear" w:color="auto" w:fill="F2F2F2"/>
      </w:pPr>
      <w:r>
        <w:t xml:space="preserve">  --raw      data/raw/bgp_output.txt</w:t>
      </w:r>
    </w:p>
    <w:p>
      <w:r>
        <w:t>Options: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Option</w:t>
            </w:r>
          </w:p>
        </w:tc>
        <w:tc>
          <w:tcPr>
            <w:tcW w:type="dxa" w:w="2351"/>
            <w:shd w:val="clear" w:color="auto" w:fill="1F4E79"/>
          </w:tcPr>
          <w:p>
            <w:r>
              <w:rPr>
                <w:b/>
                <w:color w:val="FFFFFF"/>
              </w:rPr>
              <w:t>Required</w:t>
            </w:r>
          </w:p>
        </w:tc>
        <w:tc>
          <w:tcPr>
            <w:tcW w:type="dxa" w:w="2351"/>
            <w:shd w:val="clear" w:color="auto" w:fill="1F4E79"/>
          </w:tcPr>
          <w:p>
            <w:r>
              <w:rPr>
                <w:b/>
                <w:color w:val="FFFFFF"/>
              </w:rPr>
              <w:t>Default</w:t>
            </w:r>
          </w:p>
        </w:tc>
        <w:tc>
          <w:tcPr>
            <w:tcW w:type="dxa" w:w="2351"/>
            <w:shd w:val="clear" w:color="auto" w:fill="1F4E79"/>
          </w:tcPr>
          <w:p>
            <w:r>
              <w:rPr>
                <w:b/>
                <w:color w:val="FFFFFF"/>
              </w:rPr>
              <w:t>Description</w:t>
            </w:r>
          </w:p>
        </w:tc>
      </w:tr>
      <w:tr>
        <w:tc>
          <w:tcPr>
            <w:tcW w:type="dxa" w:w="2351"/>
          </w:tcPr>
          <w:p>
            <w:r>
              <w:t>--template</w:t>
            </w:r>
          </w:p>
        </w:tc>
        <w:tc>
          <w:tcPr>
            <w:tcW w:type="dxa" w:w="2351"/>
          </w:tcPr>
          <w:p>
            <w:r>
              <w:t>No*</w:t>
            </w:r>
          </w:p>
        </w:tc>
        <w:tc>
          <w:tcPr>
            <w:tcW w:type="dxa" w:w="2351"/>
          </w:tcPr>
          <w:p>
            <w:r>
              <w:t>—</w:t>
            </w:r>
          </w:p>
        </w:tc>
        <w:tc>
          <w:tcPr>
            <w:tcW w:type="dxa" w:w="2351"/>
          </w:tcPr>
          <w:p>
            <w:r>
              <w:t>Template file path (.textfsm or .ttp)</w:t>
            </w:r>
          </w:p>
        </w:tc>
      </w:tr>
      <w:tr>
        <w:tc>
          <w:tcPr>
            <w:tcW w:type="dxa" w:w="2351"/>
          </w:tcPr>
          <w:p>
            <w:r>
              <w:t>--raw</w:t>
            </w:r>
          </w:p>
        </w:tc>
        <w:tc>
          <w:tcPr>
            <w:tcW w:type="dxa" w:w="2351"/>
          </w:tcPr>
          <w:p>
            <w:r>
              <w:t>Yes</w:t>
            </w:r>
          </w:p>
        </w:tc>
        <w:tc>
          <w:tcPr>
            <w:tcW w:type="dxa" w:w="2351"/>
          </w:tcPr>
          <w:p>
            <w:r>
              <w:t>—</w:t>
            </w:r>
          </w:p>
        </w:tc>
        <w:tc>
          <w:tcPr>
            <w:tcW w:type="dxa" w:w="2351"/>
          </w:tcPr>
          <w:p>
            <w:r>
              <w:t>Raw CLI output text file</w:t>
            </w:r>
          </w:p>
        </w:tc>
      </w:tr>
      <w:tr>
        <w:tc>
          <w:tcPr>
            <w:tcW w:type="dxa" w:w="2351"/>
          </w:tcPr>
          <w:p>
            <w:r>
              <w:t>--platform</w:t>
            </w:r>
          </w:p>
        </w:tc>
        <w:tc>
          <w:tcPr>
            <w:tcW w:type="dxa" w:w="2351"/>
          </w:tcPr>
          <w:p>
            <w:r>
              <w:t>No*</w:t>
            </w:r>
          </w:p>
        </w:tc>
        <w:tc>
          <w:tcPr>
            <w:tcW w:type="dxa" w:w="2351"/>
          </w:tcPr>
          <w:p>
            <w:r>
              <w:t>—</w:t>
            </w:r>
          </w:p>
        </w:tc>
        <w:tc>
          <w:tcPr>
            <w:tcW w:type="dxa" w:w="2351"/>
          </w:tcPr>
          <w:p>
            <w:r>
              <w:t>Platform for auto-discovery mode</w:t>
            </w:r>
          </w:p>
        </w:tc>
      </w:tr>
      <w:tr>
        <w:tc>
          <w:tcPr>
            <w:tcW w:type="dxa" w:w="2351"/>
          </w:tcPr>
          <w:p>
            <w:r>
              <w:t>--command</w:t>
            </w:r>
          </w:p>
        </w:tc>
        <w:tc>
          <w:tcPr>
            <w:tcW w:type="dxa" w:w="2351"/>
          </w:tcPr>
          <w:p>
            <w:r>
              <w:t>No*</w:t>
            </w:r>
          </w:p>
        </w:tc>
        <w:tc>
          <w:tcPr>
            <w:tcW w:type="dxa" w:w="2351"/>
          </w:tcPr>
          <w:p>
            <w:r>
              <w:t>—</w:t>
            </w:r>
          </w:p>
        </w:tc>
        <w:tc>
          <w:tcPr>
            <w:tcW w:type="dxa" w:w="2351"/>
          </w:tcPr>
          <w:p>
            <w:r>
              <w:t>Command string for auto-discovery mode</w:t>
            </w:r>
          </w:p>
        </w:tc>
      </w:tr>
    </w:tbl>
    <w:p/>
    <w:p>
      <w:r>
        <w:t>*Either --template OR (--platform + --command) is required.</w:t>
      </w:r>
    </w:p>
    <w:p>
      <w:r>
        <w:t>Output:</w:t>
      </w:r>
    </w:p>
    <w:p>
      <w:pPr>
        <w:pStyle w:val="CodeBlock"/>
        <w:shd w:val="clear" w:color="auto" w:fill="F2F2F2"/>
      </w:pPr>
      <w:r>
        <w:t>Template: templates/custom/routing/cisco_nxos_show_ip_bgp_summary.textfsm  [textfsm]</w:t>
      </w:r>
    </w:p>
    <w:p>
      <w:pPr>
        <w:pStyle w:val="CodeBlock"/>
        <w:shd w:val="clear" w:color="auto" w:fill="F2F2F2"/>
      </w:pPr>
      <w:r>
        <w:t>Rows:     4</w:t>
      </w:r>
    </w:p>
    <w:p>
      <w:pPr>
        <w:pStyle w:val="CodeBlock"/>
        <w:shd w:val="clear" w:color="auto" w:fill="F2F2F2"/>
      </w:pPr>
      <w:r>
        <w:t>Columns:  NEIGHBOR, VERSION, REMOTE_AS, UPDOWN, STATE_PFX</w:t>
      </w:r>
    </w:p>
    <w:p>
      <w:pPr>
        <w:pStyle w:val="CodeBlock"/>
        <w:shd w:val="clear" w:color="auto" w:fill="F2F2F2"/>
      </w:pPr>
      <w:r>
        <w:t xml:space="preserve"> </w:t>
      </w:r>
    </w:p>
    <w:p>
      <w:pPr>
        <w:pStyle w:val="CodeBlock"/>
        <w:shd w:val="clear" w:color="auto" w:fill="F2F2F2"/>
      </w:pPr>
      <w:r>
        <w:t>First 5 rows:</w:t>
      </w:r>
    </w:p>
    <w:p>
      <w:pPr>
        <w:pStyle w:val="CodeBlock"/>
        <w:shd w:val="clear" w:color="auto" w:fill="F2F2F2"/>
      </w:pPr>
      <w:r>
        <w:t xml:space="preserve">  {"NEIGHBOR": "10.0.0.1", "REMOTE_AS": "65001", "UPDOWN": "5w2d", "STATE_PFX": "419918"}</w:t>
      </w:r>
    </w:p>
    <w:p>
      <w:pPr>
        <w:pStyle w:val="CodeBlock"/>
        <w:shd w:val="clear" w:color="auto" w:fill="F2F2F2"/>
      </w:pPr>
      <w:r>
        <w:t xml:space="preserve">  ...</w:t>
      </w:r>
    </w:p>
    <w:p>
      <w:pPr>
        <w:spacing w:before="80" w:after="80"/>
      </w:pPr>
    </w:p>
    <w:p>
      <w:pPr>
        <w:pStyle w:val="Heading2"/>
      </w:pPr>
      <w:r>
        <w:t>8. Health Check YAML Reference</w:t>
      </w:r>
    </w:p>
    <w:p>
      <w:pPr>
        <w:pStyle w:val="Heading3"/>
      </w:pPr>
      <w:r>
        <w:t>8.1 File Structure</w:t>
      </w:r>
    </w:p>
    <w:p>
      <w:pPr>
        <w:pStyle w:val="CodeBlock"/>
        <w:shd w:val="clear" w:color="auto" w:fill="F2F2F2"/>
      </w:pPr>
      <w:r>
        <w:t># checks/my_checks.yaml</w:t>
      </w:r>
    </w:p>
    <w:p>
      <w:pPr>
        <w:pStyle w:val="CodeBlock"/>
        <w:shd w:val="clear" w:color="auto" w:fill="F2F2F2"/>
      </w:pPr>
      <w:r>
        <w:t>checks:</w:t>
      </w:r>
    </w:p>
    <w:p>
      <w:pPr>
        <w:pStyle w:val="CodeBlock"/>
        <w:shd w:val="clear" w:color="auto" w:fill="F2F2F2"/>
      </w:pPr>
      <w:r>
        <w:t xml:space="preserve">  - name: "Human-readable check name"    # required</w:t>
      </w:r>
    </w:p>
    <w:p>
      <w:pPr>
        <w:pStyle w:val="CodeBlock"/>
        <w:shd w:val="clear" w:color="auto" w:fill="F2F2F2"/>
      </w:pPr>
      <w:r>
        <w:t xml:space="preserve">    command: show_version                 # required (unless metadata: or cross_check:)</w:t>
      </w:r>
    </w:p>
    <w:p>
      <w:pPr>
        <w:pStyle w:val="CodeBlock"/>
        <w:shd w:val="clear" w:color="auto" w:fill="F2F2F2"/>
      </w:pPr>
      <w:r>
        <w:t xml:space="preserve">    path: "[0].version"                  # required (unless count: or metadata: or cross_check:)</w:t>
      </w:r>
    </w:p>
    <w:p>
      <w:pPr>
        <w:pStyle w:val="CodeBlock"/>
        <w:shd w:val="clear" w:color="auto" w:fill="F2F2F2"/>
      </w:pPr>
      <w:r>
        <w:t xml:space="preserve">    condition: matches</w:t>
      </w:r>
    </w:p>
    <w:p>
      <w:pPr>
        <w:pStyle w:val="CodeBlock"/>
        <w:shd w:val="clear" w:color="auto" w:fill="F2F2F2"/>
      </w:pPr>
      <w:r>
        <w:t xml:space="preserve">    value: '^\d+'</w:t>
      </w:r>
    </w:p>
    <w:p>
      <w:pPr>
        <w:pStyle w:val="CodeBlock"/>
        <w:shd w:val="clear" w:color="auto" w:fill="F2F2F2"/>
      </w:pPr>
      <w:r>
        <w:t xml:space="preserve">    severity: critical                   # optional (default: critical)</w:t>
      </w:r>
    </w:p>
    <w:p>
      <w:pPr>
        <w:pStyle w:val="CodeBlock"/>
        <w:shd w:val="clear" w:color="auto" w:fill="F2F2F2"/>
      </w:pPr>
      <w:r>
        <w:t xml:space="preserve">    match: all                           # optional (default: all)</w:t>
      </w:r>
    </w:p>
    <w:p>
      <w:pPr>
        <w:pStyle w:val="CodeBlock"/>
        <w:shd w:val="clear" w:color="auto" w:fill="F2F2F2"/>
      </w:pPr>
      <w:r>
        <w:t xml:space="preserve">    tags: [bgp, ci-blocking]             # optional</w:t>
      </w:r>
    </w:p>
    <w:p>
      <w:pPr>
        <w:pStyle w:val="CodeBlock"/>
        <w:shd w:val="clear" w:color="auto" w:fill="F2F2F2"/>
      </w:pPr>
      <w:r>
        <w:t xml:space="preserve">    skip_if:                             # optional</w:t>
      </w:r>
    </w:p>
    <w:p>
      <w:pPr>
        <w:pStyle w:val="CodeBlock"/>
        <w:shd w:val="clear" w:color="auto" w:fill="F2F2F2"/>
      </w:pPr>
      <w:r>
        <w:t xml:space="preserve">      metadata: hostname</w:t>
      </w:r>
    </w:p>
    <w:p>
      <w:pPr>
        <w:pStyle w:val="CodeBlock"/>
        <w:shd w:val="clear" w:color="auto" w:fill="F2F2F2"/>
      </w:pPr>
      <w:r>
        <w:t xml:space="preserve">      condition: not_matches</w:t>
      </w:r>
    </w:p>
    <w:p>
      <w:pPr>
        <w:pStyle w:val="CodeBlock"/>
        <w:shd w:val="clear" w:color="auto" w:fill="F2F2F2"/>
      </w:pPr>
      <w:r>
        <w:t xml:space="preserve">      value: "^N9K-"</w:t>
      </w:r>
    </w:p>
    <w:p>
      <w:pPr>
        <w:pStyle w:val="CodeBlock"/>
        <w:shd w:val="clear" w:color="auto" w:fill="F2F2F2"/>
      </w:pPr>
      <w:r>
        <w:t xml:space="preserve">    print: "Version: {{value}}"          # optional</w:t>
      </w:r>
    </w:p>
    <w:p>
      <w:r>
        <w:t>Top-level check fields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Field</w:t>
            </w:r>
          </w:p>
        </w:tc>
        <w:tc>
          <w:tcPr>
            <w:tcW w:type="dxa" w:w="3135"/>
            <w:shd w:val="clear" w:color="auto" w:fill="1F4E79"/>
          </w:tcPr>
          <w:p>
            <w:r>
              <w:rPr>
                <w:b/>
                <w:color w:val="FFFFFF"/>
              </w:rPr>
              <w:t>Required</w:t>
            </w:r>
          </w:p>
        </w:tc>
        <w:tc>
          <w:tcPr>
            <w:tcW w:type="dxa" w:w="3135"/>
            <w:shd w:val="clear" w:color="auto" w:fill="1F4E79"/>
          </w:tcPr>
          <w:p>
            <w:r>
              <w:rPr>
                <w:b/>
                <w:color w:val="FFFFFF"/>
              </w:rPr>
              <w:t>Description</w:t>
            </w:r>
          </w:p>
        </w:tc>
      </w:tr>
      <w:tr>
        <w:tc>
          <w:tcPr>
            <w:tcW w:type="dxa" w:w="3135"/>
          </w:tcPr>
          <w:p>
            <w:r>
              <w:t>name</w:t>
            </w:r>
          </w:p>
        </w:tc>
        <w:tc>
          <w:tcPr>
            <w:tcW w:type="dxa" w:w="3135"/>
          </w:tcPr>
          <w:p>
            <w:r>
              <w:t>Yes</w:t>
            </w:r>
          </w:p>
        </w:tc>
        <w:tc>
          <w:tcPr>
            <w:tcW w:type="dxa" w:w="3135"/>
          </w:tcPr>
          <w:p>
            <w:r>
              <w:t>Unique human-readable label</w:t>
            </w:r>
          </w:p>
        </w:tc>
      </w:tr>
      <w:tr>
        <w:tc>
          <w:tcPr>
            <w:tcW w:type="dxa" w:w="3135"/>
          </w:tcPr>
          <w:p>
            <w:r>
              <w:t>command</w:t>
            </w:r>
          </w:p>
        </w:tc>
        <w:tc>
          <w:tcPr>
            <w:tcW w:type="dxa" w:w="3135"/>
          </w:tcPr>
          <w:p>
            <w:r>
              <w:t>Mostly</w:t>
            </w:r>
          </w:p>
        </w:tc>
        <w:tc>
          <w:tcPr>
            <w:tcW w:type="dxa" w:w="3135"/>
          </w:tcPr>
          <w:p>
            <w:r>
              <w:t>Normalized command key (underscores)</w:t>
            </w:r>
          </w:p>
        </w:tc>
      </w:tr>
      <w:tr>
        <w:tc>
          <w:tcPr>
            <w:tcW w:type="dxa" w:w="3135"/>
          </w:tcPr>
          <w:p>
            <w:r>
              <w:t>path</w:t>
            </w:r>
          </w:p>
        </w:tc>
        <w:tc>
          <w:tcPr>
            <w:tcW w:type="dxa" w:w="3135"/>
          </w:tcPr>
          <w:p>
            <w:r>
              <w:t>Mostly</w:t>
            </w:r>
          </w:p>
        </w:tc>
        <w:tc>
          <w:tcPr>
            <w:tcW w:type="dxa" w:w="3135"/>
          </w:tcPr>
          <w:p>
            <w:r>
              <w:t>JSON path into parsed output</w:t>
            </w:r>
          </w:p>
        </w:tc>
      </w:tr>
      <w:tr>
        <w:tc>
          <w:tcPr>
            <w:tcW w:type="dxa" w:w="3135"/>
          </w:tcPr>
          <w:p>
            <w:r>
              <w:t>condition</w:t>
            </w:r>
          </w:p>
        </w:tc>
        <w:tc>
          <w:tcPr>
            <w:tcW w:type="dxa" w:w="3135"/>
          </w:tcPr>
          <w:p>
            <w:r>
              <w:t>One of these</w:t>
            </w:r>
          </w:p>
        </w:tc>
        <w:tc>
          <w:tcPr>
            <w:tcW w:type="dxa" w:w="3135"/>
          </w:tcPr>
          <w:p>
            <w:r>
              <w:t>Single condition (string)</w:t>
            </w:r>
          </w:p>
        </w:tc>
      </w:tr>
      <w:tr>
        <w:tc>
          <w:tcPr>
            <w:tcW w:type="dxa" w:w="3135"/>
          </w:tcPr>
          <w:p>
            <w:r>
              <w:t>conditions</w:t>
            </w:r>
          </w:p>
        </w:tc>
        <w:tc>
          <w:tcPr>
            <w:tcW w:type="dxa" w:w="3135"/>
          </w:tcPr>
          <w:p>
            <w:r>
              <w:t>One of these</w:t>
            </w:r>
          </w:p>
        </w:tc>
        <w:tc>
          <w:tcPr>
            <w:tcW w:type="dxa" w:w="3135"/>
          </w:tcPr>
          <w:p>
            <w:r>
              <w:t>AND list of conditions</w:t>
            </w:r>
          </w:p>
        </w:tc>
      </w:tr>
      <w:tr>
        <w:tc>
          <w:tcPr>
            <w:tcW w:type="dxa" w:w="3135"/>
          </w:tcPr>
          <w:p>
            <w:r>
              <w:t>branches</w:t>
            </w:r>
          </w:p>
        </w:tc>
        <w:tc>
          <w:tcPr>
            <w:tcW w:type="dxa" w:w="3135"/>
          </w:tcPr>
          <w:p>
            <w:r>
              <w:t>One of these</w:t>
            </w:r>
          </w:p>
        </w:tc>
        <w:tc>
          <w:tcPr>
            <w:tcW w:type="dxa" w:w="3135"/>
          </w:tcPr>
          <w:p>
            <w:r>
              <w:t>If/elif/else per row</w:t>
            </w:r>
          </w:p>
        </w:tc>
      </w:tr>
      <w:tr>
        <w:tc>
          <w:tcPr>
            <w:tcW w:type="dxa" w:w="3135"/>
          </w:tcPr>
          <w:p>
            <w:r>
              <w:t>cross_check</w:t>
            </w:r>
          </w:p>
        </w:tc>
        <w:tc>
          <w:tcPr>
            <w:tcW w:type="dxa" w:w="3135"/>
          </w:tcPr>
          <w:p>
            <w:r>
              <w:t>One of these</w:t>
            </w:r>
          </w:p>
        </w:tc>
        <w:tc>
          <w:tcPr>
            <w:tcW w:type="dxa" w:w="3135"/>
          </w:tcPr>
          <w:p>
            <w:r>
              <w:t>Cross-command check</w:t>
            </w:r>
          </w:p>
        </w:tc>
      </w:tr>
      <w:tr>
        <w:tc>
          <w:tcPr>
            <w:tcW w:type="dxa" w:w="3135"/>
          </w:tcPr>
          <w:p>
            <w:r>
              <w:t>count</w:t>
            </w:r>
          </w:p>
        </w:tc>
        <w:tc>
          <w:tcPr>
            <w:tcW w:type="dxa" w:w="3135"/>
          </w:tcPr>
          <w:p>
            <w:r>
              <w:t>One of these</w:t>
            </w:r>
          </w:p>
        </w:tc>
        <w:tc>
          <w:tcPr>
            <w:tcW w:type="dxa" w:w="3135"/>
          </w:tcPr>
          <w:p>
            <w:r>
              <w:t>Assert item count from path expansion</w:t>
            </w:r>
          </w:p>
        </w:tc>
      </w:tr>
      <w:tr>
        <w:tc>
          <w:tcPr>
            <w:tcW w:type="dxa" w:w="3135"/>
          </w:tcPr>
          <w:p>
            <w:r>
              <w:t>compare_baseline</w:t>
            </w:r>
          </w:p>
        </w:tc>
        <w:tc>
          <w:tcPr>
            <w:tcW w:type="dxa" w:w="3135"/>
          </w:tcPr>
          <w:p>
            <w:r>
              <w:t>One of these</w:t>
            </w:r>
          </w:p>
        </w:tc>
        <w:tc>
          <w:tcPr>
            <w:tcW w:type="dxa" w:w="3135"/>
          </w:tcPr>
          <w:p>
            <w:r>
              <w:t>Delta vs previous snapshot</w:t>
            </w:r>
          </w:p>
        </w:tc>
      </w:tr>
      <w:tr>
        <w:tc>
          <w:tcPr>
            <w:tcW w:type="dxa" w:w="3135"/>
          </w:tcPr>
          <w:p>
            <w:r>
              <w:t>metadata</w:t>
            </w:r>
          </w:p>
        </w:tc>
        <w:tc>
          <w:tcPr>
            <w:tcW w:type="dxa" w:w="3135"/>
          </w:tcPr>
          <w:p>
            <w:r>
              <w:t>One of these</w:t>
            </w:r>
          </w:p>
        </w:tc>
        <w:tc>
          <w:tcPr>
            <w:tcW w:type="dxa" w:w="3135"/>
          </w:tcPr>
          <w:p>
            <w:r>
              <w:t>Check snapshot metadata fields</w:t>
            </w:r>
          </w:p>
        </w:tc>
      </w:tr>
      <w:tr>
        <w:tc>
          <w:tcPr>
            <w:tcW w:type="dxa" w:w="3135"/>
          </w:tcPr>
          <w:p>
            <w:r>
              <w:t>value</w:t>
            </w:r>
          </w:p>
        </w:tc>
        <w:tc>
          <w:tcPr>
            <w:tcW w:type="dxa" w:w="3135"/>
          </w:tcPr>
          <w:p>
            <w:r>
              <w:t>Depends</w:t>
            </w:r>
          </w:p>
        </w:tc>
        <w:tc>
          <w:tcPr>
            <w:tcW w:type="dxa" w:w="3135"/>
          </w:tcPr>
          <w:p>
            <w:r>
              <w:t>Expected value for single condition</w:t>
            </w:r>
          </w:p>
        </w:tc>
      </w:tr>
      <w:tr>
        <w:tc>
          <w:tcPr>
            <w:tcW w:type="dxa" w:w="3135"/>
          </w:tcPr>
          <w:p>
            <w:r>
              <w:t>severity</w:t>
            </w:r>
          </w:p>
        </w:tc>
        <w:tc>
          <w:tcPr>
            <w:tcW w:type="dxa" w:w="3135"/>
          </w:tcPr>
          <w:p>
            <w:r>
              <w:t>No</w:t>
            </w:r>
          </w:p>
        </w:tc>
        <w:tc>
          <w:tcPr>
            <w:tcW w:type="dxa" w:w="3135"/>
          </w:tcPr>
          <w:p>
            <w:r>
              <w:t>critical (default) / warn / info</w:t>
            </w:r>
          </w:p>
        </w:tc>
      </w:tr>
      <w:tr>
        <w:tc>
          <w:tcPr>
            <w:tcW w:type="dxa" w:w="3135"/>
          </w:tcPr>
          <w:p>
            <w:r>
              <w:t>match</w:t>
            </w:r>
          </w:p>
        </w:tc>
        <w:tc>
          <w:tcPr>
            <w:tcW w:type="dxa" w:w="3135"/>
          </w:tcPr>
          <w:p>
            <w:r>
              <w:t>No</w:t>
            </w:r>
          </w:p>
        </w:tc>
        <w:tc>
          <w:tcPr>
            <w:tcW w:type="dxa" w:w="3135"/>
          </w:tcPr>
          <w:p>
            <w:r>
              <w:t>all (default) / any</w:t>
            </w:r>
          </w:p>
        </w:tc>
      </w:tr>
      <w:tr>
        <w:tc>
          <w:tcPr>
            <w:tcW w:type="dxa" w:w="3135"/>
          </w:tcPr>
          <w:p>
            <w:r>
              <w:t>tags</w:t>
            </w:r>
          </w:p>
        </w:tc>
        <w:tc>
          <w:tcPr>
            <w:tcW w:type="dxa" w:w="3135"/>
          </w:tcPr>
          <w:p>
            <w:r>
              <w:t>No</w:t>
            </w:r>
          </w:p>
        </w:tc>
        <w:tc>
          <w:tcPr>
            <w:tcW w:type="dxa" w:w="3135"/>
          </w:tcPr>
          <w:p>
            <w:r>
              <w:t>List of string tags</w:t>
            </w:r>
          </w:p>
        </w:tc>
      </w:tr>
      <w:tr>
        <w:tc>
          <w:tcPr>
            <w:tcW w:type="dxa" w:w="3135"/>
          </w:tcPr>
          <w:p>
            <w:r>
              <w:t>skip_if</w:t>
            </w:r>
          </w:p>
        </w:tc>
        <w:tc>
          <w:tcPr>
            <w:tcW w:type="dxa" w:w="3135"/>
          </w:tcPr>
          <w:p>
            <w:r>
              <w:t>No</w:t>
            </w:r>
          </w:p>
        </w:tc>
        <w:tc>
          <w:tcPr>
            <w:tcW w:type="dxa" w:w="3135"/>
          </w:tcPr>
          <w:p>
            <w:r>
              <w:t>Skip condition (metadata-based)</w:t>
            </w:r>
          </w:p>
        </w:tc>
      </w:tr>
      <w:tr>
        <w:tc>
          <w:tcPr>
            <w:tcW w:type="dxa" w:w="3135"/>
          </w:tcPr>
          <w:p>
            <w:r>
              <w:t>print</w:t>
            </w:r>
          </w:p>
        </w:tc>
        <w:tc>
          <w:tcPr>
            <w:tcW w:type="dxa" w:w="3135"/>
          </w:tcPr>
          <w:p>
            <w:r>
              <w:t>No</w:t>
            </w:r>
          </w:p>
        </w:tc>
        <w:tc>
          <w:tcPr>
            <w:tcW w:type="dxa" w:w="3135"/>
          </w:tcPr>
          <w:p>
            <w:r>
              <w:t>Print template for surfacing resolved values</w:t>
            </w:r>
          </w:p>
        </w:tc>
      </w:tr>
    </w:tbl>
    <w:p/>
    <w:p>
      <w:pPr>
        <w:spacing w:before="80" w:after="80"/>
      </w:pPr>
    </w:p>
    <w:p>
      <w:pPr>
        <w:pStyle w:val="Heading3"/>
      </w:pPr>
      <w:r>
        <w:t>8.2 Path Syntax</w:t>
      </w:r>
    </w:p>
    <w:p>
      <w:r>
        <w:t>Paths navigate the parsed JSON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Token</w:t>
            </w:r>
          </w:p>
        </w:tc>
        <w:tc>
          <w:tcPr>
            <w:tcW w:type="dxa" w:w="4703"/>
            <w:shd w:val="clear" w:color="auto" w:fill="1F4E79"/>
          </w:tcPr>
          <w:p>
            <w:r>
              <w:rPr>
                <w:b/>
                <w:color w:val="FFFFFF"/>
              </w:rPr>
              <w:t>Meaning</w:t>
            </w:r>
          </w:p>
        </w:tc>
      </w:tr>
      <w:tr>
        <w:tc>
          <w:tcPr>
            <w:tcW w:type="dxa" w:w="4703"/>
          </w:tcPr>
          <w:p>
            <w:r>
              <w:t>0</w:t>
            </w:r>
          </w:p>
        </w:tc>
        <w:tc>
          <w:tcPr>
            <w:tcW w:type="dxa" w:w="4703"/>
          </w:tcPr>
          <w:p>
            <w:r>
              <w:t>Index into a list</w:t>
            </w:r>
          </w:p>
        </w:tc>
      </w:tr>
      <w:tr>
        <w:tc>
          <w:tcPr>
            <w:tcW w:type="dxa" w:w="4703"/>
          </w:tcPr>
          <w:p>
            <w:r>
              <w:t>*</w:t>
            </w:r>
          </w:p>
        </w:tc>
        <w:tc>
          <w:tcPr>
            <w:tcW w:type="dxa" w:w="4703"/>
          </w:tcPr>
          <w:p>
            <w:r>
              <w:t>Expand all items of a list or all values of a dict</w:t>
            </w:r>
          </w:p>
        </w:tc>
      </w:tr>
      <w:tr>
        <w:tc>
          <w:tcPr>
            <w:tcW w:type="dxa" w:w="4703"/>
          </w:tcPr>
          <w:p>
            <w:r>
              <w:t>.field</w:t>
            </w:r>
          </w:p>
        </w:tc>
        <w:tc>
          <w:tcPr>
            <w:tcW w:type="dxa" w:w="4703"/>
          </w:tcPr>
          <w:p>
            <w:r>
              <w:t>Access a dict key</w:t>
            </w:r>
          </w:p>
        </w:tc>
      </w:tr>
      <w:tr>
        <w:tc>
          <w:tcPr>
            <w:tcW w:type="dxa" w:w="4703"/>
          </w:tcPr>
          <w:p>
            <w:r>
              <w:t>field (no dot)</w:t>
            </w:r>
          </w:p>
        </w:tc>
        <w:tc>
          <w:tcPr>
            <w:tcW w:type="dxa" w:w="4703"/>
          </w:tcPr>
          <w:p>
            <w:r>
              <w:t>Same as .field at path start</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Path</w:t>
            </w:r>
          </w:p>
        </w:tc>
        <w:tc>
          <w:tcPr>
            <w:tcW w:type="dxa" w:w="4703"/>
            <w:shd w:val="clear" w:color="auto" w:fill="1F4E79"/>
          </w:tcPr>
          <w:p>
            <w:r>
              <w:rPr>
                <w:b/>
                <w:color w:val="FFFFFF"/>
              </w:rPr>
              <w:t>Accesses</w:t>
            </w:r>
          </w:p>
        </w:tc>
      </w:tr>
      <w:tr>
        <w:tc>
          <w:tcPr>
            <w:tcW w:type="dxa" w:w="4703"/>
          </w:tcPr>
          <w:p>
            <w:r>
              <w:t>0.os</w:t>
            </w:r>
          </w:p>
        </w:tc>
        <w:tc>
          <w:tcPr>
            <w:tcW w:type="dxa" w:w="4703"/>
          </w:tcPr>
          <w:p>
            <w:r>
              <w:t>First list element, os field</w:t>
            </w:r>
          </w:p>
        </w:tc>
      </w:tr>
      <w:tr>
        <w:tc>
          <w:tcPr>
            <w:tcW w:type="dxa" w:w="4703"/>
          </w:tcPr>
          <w:p>
            <w:r>
              <w:t>*.status</w:t>
            </w:r>
          </w:p>
        </w:tc>
        <w:tc>
          <w:tcPr>
            <w:tcW w:type="dxa" w:w="4703"/>
          </w:tcPr>
          <w:p>
            <w:r>
              <w:t>status field from every row</w:t>
            </w:r>
          </w:p>
        </w:tc>
      </w:tr>
      <w:tr>
        <w:tc>
          <w:tcPr>
            <w:tcW w:type="dxa" w:w="4703"/>
          </w:tcPr>
          <w:p>
            <w:r>
              <w:t>neighbors*.state</w:t>
            </w:r>
          </w:p>
        </w:tc>
        <w:tc>
          <w:tcPr>
            <w:tcW w:type="dxa" w:w="4703"/>
          </w:tcPr>
          <w:p>
            <w:r>
              <w:t>state from every neighbor</w:t>
            </w:r>
          </w:p>
        </w:tc>
      </w:tr>
      <w:tr>
        <w:tc>
          <w:tcPr>
            <w:tcW w:type="dxa" w:w="4703"/>
          </w:tcPr>
          <w:p>
            <w:r>
              <w:t>vrfs*.summary.total_routes</w:t>
            </w:r>
          </w:p>
        </w:tc>
        <w:tc>
          <w:tcPr>
            <w:tcW w:type="dxa" w:w="4703"/>
          </w:tcPr>
          <w:p>
            <w:r>
              <w:t>Nested VRF → summary → total_routes</w:t>
            </w:r>
          </w:p>
        </w:tc>
      </w:tr>
      <w:tr>
        <w:tc>
          <w:tcPr>
            <w:tcW w:type="dxa" w:w="4703"/>
          </w:tcPr>
          <w:p>
            <w:r>
              <w:t>[][].address_family*.pfxrcd</w:t>
            </w:r>
          </w:p>
        </w:tc>
        <w:tc>
          <w:tcPr>
            <w:tcW w:type="dxa" w:w="4703"/>
          </w:tcPr>
          <w:p>
            <w:r>
              <w:t>Three-level wildcard (VRF → neighbor → AF)</w:t>
            </w:r>
          </w:p>
        </w:tc>
      </w:tr>
    </w:tbl>
    <w:p/>
    <w:p>
      <w:r>
        <w:t>Empty path expansion: If * expands to zero items, the check vacuously passes (no items violate the condition).</w:t>
      </w:r>
    </w:p>
    <w:p>
      <w:r>
        <w:t>Mixed-dict expansion: When * hits a dict with both scalar values and nested dicts, scalar entries are automatically skipped — only nested dicts/lists are expanded.</w:t>
      </w:r>
    </w:p>
    <w:p>
      <w:pPr>
        <w:spacing w:before="80" w:after="80"/>
      </w:pPr>
    </w:p>
    <w:p>
      <w:pPr>
        <w:pStyle w:val="Heading3"/>
      </w:pPr>
      <w:r>
        <w:t>8.3 All Conditions</w:t>
      </w:r>
    </w:p>
    <w:p>
      <w:pPr>
        <w:pStyle w:val="Heading4"/>
      </w:pPr>
      <w:r>
        <w:t>Basic comparison</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Condition</w:t>
            </w:r>
          </w:p>
        </w:tc>
        <w:tc>
          <w:tcPr>
            <w:tcW w:type="dxa" w:w="4703"/>
            <w:shd w:val="clear" w:color="auto" w:fill="1F4E79"/>
          </w:tcPr>
          <w:p>
            <w:r>
              <w:rPr>
                <w:b/>
                <w:color w:val="FFFFFF"/>
              </w:rPr>
              <w:t>Passes when</w:t>
            </w:r>
          </w:p>
        </w:tc>
      </w:tr>
      <w:tr>
        <w:tc>
          <w:tcPr>
            <w:tcW w:type="dxa" w:w="4703"/>
          </w:tcPr>
          <w:p>
            <w:r>
              <w:t>eq</w:t>
            </w:r>
          </w:p>
        </w:tc>
        <w:tc>
          <w:tcPr>
            <w:tcW w:type="dxa" w:w="4703"/>
          </w:tcPr>
          <w:p>
            <w:r>
              <w:t>actual == expected</w:t>
            </w:r>
          </w:p>
        </w:tc>
      </w:tr>
      <w:tr>
        <w:tc>
          <w:tcPr>
            <w:tcW w:type="dxa" w:w="4703"/>
          </w:tcPr>
          <w:p>
            <w:r>
              <w:t>ne</w:t>
            </w:r>
          </w:p>
        </w:tc>
        <w:tc>
          <w:tcPr>
            <w:tcW w:type="dxa" w:w="4703"/>
          </w:tcPr>
          <w:p>
            <w:r>
              <w:t>actual != expected</w:t>
            </w:r>
          </w:p>
        </w:tc>
      </w:tr>
      <w:tr>
        <w:tc>
          <w:tcPr>
            <w:tcW w:type="dxa" w:w="4703"/>
          </w:tcPr>
          <w:p>
            <w:r>
              <w:t>gt</w:t>
            </w:r>
          </w:p>
        </w:tc>
        <w:tc>
          <w:tcPr>
            <w:tcW w:type="dxa" w:w="4703"/>
          </w:tcPr>
          <w:p>
            <w:r>
              <w:t>actual &gt; expected (numeric)</w:t>
            </w:r>
          </w:p>
        </w:tc>
      </w:tr>
      <w:tr>
        <w:tc>
          <w:tcPr>
            <w:tcW w:type="dxa" w:w="4703"/>
          </w:tcPr>
          <w:p>
            <w:r>
              <w:t>gte</w:t>
            </w:r>
          </w:p>
        </w:tc>
        <w:tc>
          <w:tcPr>
            <w:tcW w:type="dxa" w:w="4703"/>
          </w:tcPr>
          <w:p>
            <w:r>
              <w:t>actual ≥ expected (numeric)</w:t>
            </w:r>
          </w:p>
        </w:tc>
      </w:tr>
      <w:tr>
        <w:tc>
          <w:tcPr>
            <w:tcW w:type="dxa" w:w="4703"/>
          </w:tcPr>
          <w:p>
            <w:r>
              <w:t>lt</w:t>
            </w:r>
          </w:p>
        </w:tc>
        <w:tc>
          <w:tcPr>
            <w:tcW w:type="dxa" w:w="4703"/>
          </w:tcPr>
          <w:p>
            <w:r>
              <w:t>actual &lt; expected (numeric)</w:t>
            </w:r>
          </w:p>
        </w:tc>
      </w:tr>
      <w:tr>
        <w:tc>
          <w:tcPr>
            <w:tcW w:type="dxa" w:w="4703"/>
          </w:tcPr>
          <w:p>
            <w:r>
              <w:t>lte</w:t>
            </w:r>
          </w:p>
        </w:tc>
        <w:tc>
          <w:tcPr>
            <w:tcW w:type="dxa" w:w="4703"/>
          </w:tcPr>
          <w:p>
            <w:r>
              <w:t>actual ≤ expected (numeric)</w:t>
            </w:r>
          </w:p>
        </w:tc>
      </w:tr>
    </w:tbl>
    <w:p/>
    <w:p>
      <w:pPr>
        <w:pStyle w:val="Heading4"/>
      </w:pPr>
      <w:r>
        <w:t>String matching</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Condition</w:t>
            </w:r>
          </w:p>
        </w:tc>
        <w:tc>
          <w:tcPr>
            <w:tcW w:type="dxa" w:w="4703"/>
            <w:shd w:val="clear" w:color="auto" w:fill="1F4E79"/>
          </w:tcPr>
          <w:p>
            <w:r>
              <w:rPr>
                <w:b/>
                <w:color w:val="FFFFFF"/>
              </w:rPr>
              <w:t>Passes when</w:t>
            </w:r>
          </w:p>
        </w:tc>
      </w:tr>
      <w:tr>
        <w:tc>
          <w:tcPr>
            <w:tcW w:type="dxa" w:w="4703"/>
          </w:tcPr>
          <w:p>
            <w:r>
              <w:t>contains</w:t>
            </w:r>
          </w:p>
        </w:tc>
        <w:tc>
          <w:tcPr>
            <w:tcW w:type="dxa" w:w="4703"/>
          </w:tcPr>
          <w:p>
            <w:r>
              <w:t>actual contains expected as substring</w:t>
            </w:r>
          </w:p>
        </w:tc>
      </w:tr>
      <w:tr>
        <w:tc>
          <w:tcPr>
            <w:tcW w:type="dxa" w:w="4703"/>
          </w:tcPr>
          <w:p>
            <w:r>
              <w:t>not_contains</w:t>
            </w:r>
          </w:p>
        </w:tc>
        <w:tc>
          <w:tcPr>
            <w:tcW w:type="dxa" w:w="4703"/>
          </w:tcPr>
          <w:p>
            <w:r>
              <w:t>actual does NOT contain expected</w:t>
            </w:r>
          </w:p>
        </w:tc>
      </w:tr>
      <w:tr>
        <w:tc>
          <w:tcPr>
            <w:tcW w:type="dxa" w:w="4703"/>
          </w:tcPr>
          <w:p>
            <w:r>
              <w:t>matches</w:t>
            </w:r>
          </w:p>
        </w:tc>
        <w:tc>
          <w:tcPr>
            <w:tcW w:type="dxa" w:w="4703"/>
          </w:tcPr>
          <w:p>
            <w:r>
              <w:t>re.search(expected, str(actual)) succeeds</w:t>
            </w:r>
          </w:p>
        </w:tc>
      </w:tr>
    </w:tbl>
    <w:p/>
    <w:p>
      <w:pPr>
        <w:pStyle w:val="Heading4"/>
      </w:pPr>
      <w:r>
        <w:t>Set membership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Condition</w:t>
            </w:r>
          </w:p>
        </w:tc>
        <w:tc>
          <w:tcPr>
            <w:tcW w:type="dxa" w:w="3135"/>
            <w:shd w:val="clear" w:color="auto" w:fill="1F4E79"/>
          </w:tcPr>
          <w:p>
            <w:r>
              <w:rPr>
                <w:b/>
                <w:color w:val="FFFFFF"/>
              </w:rPr>
              <w:t>Passes when</w:t>
            </w:r>
          </w:p>
        </w:tc>
        <w:tc>
          <w:tcPr>
            <w:tcW w:type="dxa" w:w="3135"/>
            <w:shd w:val="clear" w:color="auto" w:fill="1F4E79"/>
          </w:tcPr>
          <w:p>
            <w:r>
              <w:rPr>
                <w:b/>
                <w:color w:val="FFFFFF"/>
              </w:rPr>
              <w:t>value must be</w:t>
            </w:r>
          </w:p>
        </w:tc>
      </w:tr>
      <w:tr>
        <w:tc>
          <w:tcPr>
            <w:tcW w:type="dxa" w:w="3135"/>
          </w:tcPr>
          <w:p>
            <w:r>
              <w:t>one_of</w:t>
            </w:r>
          </w:p>
        </w:tc>
        <w:tc>
          <w:tcPr>
            <w:tcW w:type="dxa" w:w="3135"/>
          </w:tcPr>
          <w:p>
            <w:r>
              <w:t>actual is in the list</w:t>
            </w:r>
          </w:p>
        </w:tc>
        <w:tc>
          <w:tcPr>
            <w:tcW w:type="dxa" w:w="3135"/>
          </w:tcPr>
          <w:p>
            <w:r>
              <w:t>YAML list ...</w:t>
            </w:r>
          </w:p>
        </w:tc>
      </w:tr>
      <w:tr>
        <w:tc>
          <w:tcPr>
            <w:tcW w:type="dxa" w:w="3135"/>
          </w:tcPr>
          <w:p>
            <w:r>
              <w:t>not_one_of</w:t>
            </w:r>
          </w:p>
        </w:tc>
        <w:tc>
          <w:tcPr>
            <w:tcW w:type="dxa" w:w="3135"/>
          </w:tcPr>
          <w:p>
            <w:r>
              <w:t>actual is NOT in the list</w:t>
            </w:r>
          </w:p>
        </w:tc>
        <w:tc>
          <w:tcPr>
            <w:tcW w:type="dxa" w:w="3135"/>
          </w:tcPr>
          <w:p>
            <w:r>
              <w:t>YAML list ...</w:t>
            </w:r>
          </w:p>
        </w:tc>
      </w:tr>
    </w:tbl>
    <w:p/>
    <w:p>
      <w:pPr>
        <w:pStyle w:val="Heading4"/>
      </w:pPr>
      <w:r>
        <w:t>Duration comparison</w:t>
      </w:r>
    </w:p>
    <w:p>
      <w:r>
        <w:t>Both actual (from snapshot) and value (threshold) are parsed through the same duration parser.</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Condition</w:t>
            </w:r>
          </w:p>
        </w:tc>
        <w:tc>
          <w:tcPr>
            <w:tcW w:type="dxa" w:w="4703"/>
            <w:shd w:val="clear" w:color="auto" w:fill="1F4E79"/>
          </w:tcPr>
          <w:p>
            <w:r>
              <w:rPr>
                <w:b/>
                <w:color w:val="FFFFFF"/>
              </w:rPr>
              <w:t>Passes when actual duration is</w:t>
            </w:r>
          </w:p>
        </w:tc>
      </w:tr>
      <w:tr>
        <w:tc>
          <w:tcPr>
            <w:tcW w:type="dxa" w:w="4703"/>
          </w:tcPr>
          <w:p>
            <w:r>
              <w:t>duration_gte</w:t>
            </w:r>
          </w:p>
        </w:tc>
        <w:tc>
          <w:tcPr>
            <w:tcW w:type="dxa" w:w="4703"/>
          </w:tcPr>
          <w:p>
            <w:r>
              <w:t>≥ expected</w:t>
            </w:r>
          </w:p>
        </w:tc>
      </w:tr>
      <w:tr>
        <w:tc>
          <w:tcPr>
            <w:tcW w:type="dxa" w:w="4703"/>
          </w:tcPr>
          <w:p>
            <w:r>
              <w:t>duration_gt</w:t>
            </w:r>
          </w:p>
        </w:tc>
        <w:tc>
          <w:tcPr>
            <w:tcW w:type="dxa" w:w="4703"/>
          </w:tcPr>
          <w:p>
            <w:r>
              <w:t>&gt; expected</w:t>
            </w:r>
          </w:p>
        </w:tc>
      </w:tr>
      <w:tr>
        <w:tc>
          <w:tcPr>
            <w:tcW w:type="dxa" w:w="4703"/>
          </w:tcPr>
          <w:p>
            <w:r>
              <w:t>duration_lte</w:t>
            </w:r>
          </w:p>
        </w:tc>
        <w:tc>
          <w:tcPr>
            <w:tcW w:type="dxa" w:w="4703"/>
          </w:tcPr>
          <w:p>
            <w:r>
              <w:t>≤ expected</w:t>
            </w:r>
          </w:p>
        </w:tc>
      </w:tr>
      <w:tr>
        <w:tc>
          <w:tcPr>
            <w:tcW w:type="dxa" w:w="4703"/>
          </w:tcPr>
          <w:p>
            <w:r>
              <w:t>duration_lt</w:t>
            </w:r>
          </w:p>
        </w:tc>
        <w:tc>
          <w:tcPr>
            <w:tcW w:type="dxa" w:w="4703"/>
          </w:tcPr>
          <w:p>
            <w:r>
              <w:t>&lt; expected</w:t>
            </w:r>
          </w:p>
        </w:tc>
      </w:tr>
    </w:tbl>
    <w:p/>
    <w:p>
      <w:r>
        <w:t>Supported duration input formats: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Example</w:t>
            </w:r>
          </w:p>
        </w:tc>
        <w:tc>
          <w:tcPr>
            <w:tcW w:type="dxa" w:w="4703"/>
            <w:shd w:val="clear" w:color="auto" w:fill="1F4E79"/>
          </w:tcPr>
          <w:p>
            <w:r>
              <w:rPr>
                <w:b/>
                <w:color w:val="FFFFFF"/>
              </w:rPr>
              <w:t>Meaning</w:t>
            </w:r>
          </w:p>
        </w:tc>
      </w:tr>
      <w:tr>
        <w:tc>
          <w:tcPr>
            <w:tcW w:type="dxa" w:w="4703"/>
          </w:tcPr>
          <w:p>
            <w:r>
              <w:t>"5w2d"</w:t>
            </w:r>
          </w:p>
        </w:tc>
        <w:tc>
          <w:tcPr>
            <w:tcW w:type="dxa" w:w="4703"/>
          </w:tcPr>
          <w:p>
            <w:r>
              <w:t>5 weeks + 2 days</w:t>
            </w:r>
          </w:p>
        </w:tc>
      </w:tr>
      <w:tr>
        <w:tc>
          <w:tcPr>
            <w:tcW w:type="dxa" w:w="4703"/>
          </w:tcPr>
          <w:p>
            <w:r>
              <w:t>"2d03h"</w:t>
            </w:r>
          </w:p>
        </w:tc>
        <w:tc>
          <w:tcPr>
            <w:tcW w:type="dxa" w:w="4703"/>
          </w:tcPr>
          <w:p>
            <w:r>
              <w:t>2 days + 3 hours</w:t>
            </w:r>
          </w:p>
        </w:tc>
      </w:tr>
      <w:tr>
        <w:tc>
          <w:tcPr>
            <w:tcW w:type="dxa" w:w="4703"/>
          </w:tcPr>
          <w:p>
            <w:r>
              <w:t>"1y3w2d4h5m6s"</w:t>
            </w:r>
          </w:p>
        </w:tc>
        <w:tc>
          <w:tcPr>
            <w:tcW w:type="dxa" w:w="4703"/>
          </w:tcPr>
          <w:p>
            <w:r>
              <w:t>full decomposition</w:t>
            </w:r>
          </w:p>
        </w:tc>
      </w:tr>
      <w:tr>
        <w:tc>
          <w:tcPr>
            <w:tcW w:type="dxa" w:w="4703"/>
          </w:tcPr>
          <w:p>
            <w:r>
              <w:t>"00:03:42"</w:t>
            </w:r>
          </w:p>
        </w:tc>
        <w:tc>
          <w:tcPr>
            <w:tcW w:type="dxa" w:w="4703"/>
          </w:tcPr>
          <w:p>
            <w:r>
              <w:t>HH:MM:SS</w:t>
            </w:r>
          </w:p>
        </w:tc>
      </w:tr>
      <w:tr>
        <w:tc>
          <w:tcPr>
            <w:tcW w:type="dxa" w:w="4703"/>
          </w:tcPr>
          <w:p>
            <w:r>
              <w:t>"15:30"</w:t>
            </w:r>
          </w:p>
        </w:tc>
        <w:tc>
          <w:tcPr>
            <w:tcW w:type="dxa" w:w="4703"/>
          </w:tcPr>
          <w:p>
            <w:r>
              <w:t>MM:SS</w:t>
            </w:r>
          </w:p>
        </w:tc>
      </w:tr>
      <w:tr>
        <w:tc>
          <w:tcPr>
            <w:tcW w:type="dxa" w:w="4703"/>
          </w:tcPr>
          <w:p>
            <w:r>
              <w:t>"30m"</w:t>
            </w:r>
          </w:p>
        </w:tc>
        <w:tc>
          <w:tcPr>
            <w:tcW w:type="dxa" w:w="4703"/>
          </w:tcPr>
          <w:p>
            <w:r>
              <w:t>30 minutes</w:t>
            </w:r>
          </w:p>
        </w:tc>
      </w:tr>
      <w:tr>
        <w:tc>
          <w:tcPr>
            <w:tcW w:type="dxa" w:w="4703"/>
          </w:tcPr>
          <w:p>
            <w:r>
              <w:t>"5week2day"</w:t>
            </w:r>
          </w:p>
        </w:tc>
        <w:tc>
          <w:tcPr>
            <w:tcW w:type="dxa" w:w="4703"/>
          </w:tcPr>
          <w:p>
            <w:r>
              <w:t>spelled-out units</w:t>
            </w:r>
          </w:p>
        </w:tc>
      </w:tr>
      <w:tr>
        <w:tc>
          <w:tcPr>
            <w:tcW w:type="dxa" w:w="4703"/>
          </w:tcPr>
          <w:p>
            <w:r>
              <w:t>"never" / "n/a" / "-"</w:t>
            </w:r>
          </w:p>
        </w:tc>
        <w:tc>
          <w:tcPr>
            <w:tcW w:type="dxa" w:w="4703"/>
          </w:tcPr>
          <w:p>
            <w:r>
              <w:t>0 seconds</w:t>
            </w:r>
          </w:p>
        </w:tc>
      </w:tr>
      <w:tr>
        <w:tc>
          <w:tcPr>
            <w:tcW w:type="dxa" w:w="4703"/>
          </w:tcPr>
          <w:p>
            <w:r>
              <w:t>"42"</w:t>
            </w:r>
          </w:p>
        </w:tc>
        <w:tc>
          <w:tcPr>
            <w:tcW w:type="dxa" w:w="4703"/>
          </w:tcPr>
          <w:p>
            <w:r>
              <w:t>bare integer = 42 seconds</w:t>
            </w:r>
          </w:p>
        </w:tc>
      </w:tr>
    </w:tbl>
    <w:p/>
    <w:p>
      <w:pPr>
        <w:pStyle w:val="Heading4"/>
      </w:pPr>
      <w:r>
        <w:t>Length comparison</w:t>
      </w:r>
    </w:p>
    <w:p>
      <w:r>
        <w:t>Apply len() to actual value before comparing. Works on strings, lists, and dicts.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Condition</w:t>
            </w:r>
          </w:p>
        </w:tc>
        <w:tc>
          <w:tcPr>
            <w:tcW w:type="dxa" w:w="4703"/>
            <w:shd w:val="clear" w:color="auto" w:fill="1F4E79"/>
          </w:tcPr>
          <w:p>
            <w:r>
              <w:rPr>
                <w:b/>
                <w:color w:val="FFFFFF"/>
              </w:rPr>
              <w:t>Passes when len(actual) is</w:t>
            </w:r>
          </w:p>
        </w:tc>
      </w:tr>
      <w:tr>
        <w:tc>
          <w:tcPr>
            <w:tcW w:type="dxa" w:w="4703"/>
          </w:tcPr>
          <w:p>
            <w:r>
              <w:t>len_eq</w:t>
            </w:r>
          </w:p>
        </w:tc>
        <w:tc>
          <w:tcPr>
            <w:tcW w:type="dxa" w:w="4703"/>
          </w:tcPr>
          <w:p>
            <w:r>
              <w:t>== expected</w:t>
            </w:r>
          </w:p>
        </w:tc>
      </w:tr>
      <w:tr>
        <w:tc>
          <w:tcPr>
            <w:tcW w:type="dxa" w:w="4703"/>
          </w:tcPr>
          <w:p>
            <w:r>
              <w:t>len_ne</w:t>
            </w:r>
          </w:p>
        </w:tc>
        <w:tc>
          <w:tcPr>
            <w:tcW w:type="dxa" w:w="4703"/>
          </w:tcPr>
          <w:p>
            <w:r>
              <w:t>!= expected</w:t>
            </w:r>
          </w:p>
        </w:tc>
      </w:tr>
      <w:tr>
        <w:tc>
          <w:tcPr>
            <w:tcW w:type="dxa" w:w="4703"/>
          </w:tcPr>
          <w:p>
            <w:r>
              <w:t>len_gt</w:t>
            </w:r>
          </w:p>
        </w:tc>
        <w:tc>
          <w:tcPr>
            <w:tcW w:type="dxa" w:w="4703"/>
          </w:tcPr>
          <w:p>
            <w:r>
              <w:t>&gt; expected</w:t>
            </w:r>
          </w:p>
        </w:tc>
      </w:tr>
      <w:tr>
        <w:tc>
          <w:tcPr>
            <w:tcW w:type="dxa" w:w="4703"/>
          </w:tcPr>
          <w:p>
            <w:r>
              <w:t>len_gte</w:t>
            </w:r>
          </w:p>
        </w:tc>
        <w:tc>
          <w:tcPr>
            <w:tcW w:type="dxa" w:w="4703"/>
          </w:tcPr>
          <w:p>
            <w:r>
              <w:t>≥ expected</w:t>
            </w:r>
          </w:p>
        </w:tc>
      </w:tr>
      <w:tr>
        <w:tc>
          <w:tcPr>
            <w:tcW w:type="dxa" w:w="4703"/>
          </w:tcPr>
          <w:p>
            <w:r>
              <w:t>len_lt</w:t>
            </w:r>
          </w:p>
        </w:tc>
        <w:tc>
          <w:tcPr>
            <w:tcW w:type="dxa" w:w="4703"/>
          </w:tcPr>
          <w:p>
            <w:r>
              <w:t>&lt; expected</w:t>
            </w:r>
          </w:p>
        </w:tc>
      </w:tr>
      <w:tr>
        <w:tc>
          <w:tcPr>
            <w:tcW w:type="dxa" w:w="4703"/>
          </w:tcPr>
          <w:p>
            <w:r>
              <w:t>len_lte</w:t>
            </w:r>
          </w:p>
        </w:tc>
        <w:tc>
          <w:tcPr>
            <w:tcW w:type="dxa" w:w="4703"/>
          </w:tcPr>
          <w:p>
            <w:r>
              <w:t>≤ expected</w:t>
            </w:r>
          </w:p>
        </w:tc>
      </w:tr>
    </w:tbl>
    <w:p/>
    <w:p>
      <w:pPr>
        <w:pStyle w:val="Heading4"/>
      </w:pPr>
      <w:r>
        <w:t>Date comparison</w:t>
      </w:r>
    </w:p>
    <w:p>
      <w:r>
        <w:t>Actual field value is parsed as a date/datetime. Supports all common formats (see §8.3.1).</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Condition</w:t>
            </w:r>
          </w:p>
        </w:tc>
        <w:tc>
          <w:tcPr>
            <w:tcW w:type="dxa" w:w="4703"/>
            <w:shd w:val="clear" w:color="auto" w:fill="1F4E79"/>
          </w:tcPr>
          <w:p>
            <w:r>
              <w:rPr>
                <w:b/>
                <w:color w:val="FFFFFF"/>
              </w:rPr>
              <w:t>Passes when</w:t>
            </w:r>
          </w:p>
        </w:tc>
      </w:tr>
      <w:tr>
        <w:tc>
          <w:tcPr>
            <w:tcW w:type="dxa" w:w="4703"/>
          </w:tcPr>
          <w:p>
            <w:r>
              <w:t>date_before</w:t>
            </w:r>
          </w:p>
        </w:tc>
        <w:tc>
          <w:tcPr>
            <w:tcW w:type="dxa" w:w="4703"/>
          </w:tcPr>
          <w:p>
            <w:r>
              <w:t>actual date is before expected date</w:t>
            </w:r>
          </w:p>
        </w:tc>
      </w:tr>
      <w:tr>
        <w:tc>
          <w:tcPr>
            <w:tcW w:type="dxa" w:w="4703"/>
          </w:tcPr>
          <w:p>
            <w:r>
              <w:t>date_after</w:t>
            </w:r>
          </w:p>
        </w:tc>
        <w:tc>
          <w:tcPr>
            <w:tcW w:type="dxa" w:w="4703"/>
          </w:tcPr>
          <w:p>
            <w:r>
              <w:t>actual date is after expected date</w:t>
            </w:r>
          </w:p>
        </w:tc>
      </w:tr>
      <w:tr>
        <w:tc>
          <w:tcPr>
            <w:tcW w:type="dxa" w:w="4703"/>
          </w:tcPr>
          <w:p>
            <w:r>
              <w:t>date_within_days</w:t>
            </w:r>
          </w:p>
        </w:tc>
        <w:tc>
          <w:tcPr>
            <w:tcW w:type="dxa" w:w="4703"/>
          </w:tcPr>
          <w:p>
            <w:r>
              <w:t>actual date is at most N days ago</w:t>
            </w:r>
          </w:p>
        </w:tc>
      </w:tr>
      <w:tr>
        <w:tc>
          <w:tcPr>
            <w:tcW w:type="dxa" w:w="4703"/>
          </w:tcPr>
          <w:p>
            <w:r>
              <w:t>date_older_than_days</w:t>
            </w:r>
          </w:p>
        </w:tc>
        <w:tc>
          <w:tcPr>
            <w:tcW w:type="dxa" w:w="4703"/>
          </w:tcPr>
          <w:p>
            <w:r>
              <w:t>actual date is more than N days ago</w:t>
            </w:r>
          </w:p>
        </w:tc>
      </w:tr>
    </w:tbl>
    <w:p/>
    <w:p>
      <w:pPr>
        <w:pStyle w:val="Heading4"/>
      </w:pPr>
      <w:r>
        <w:t>Delta (baseline diff) conditions</w:t>
      </w:r>
    </w:p>
    <w:p>
      <w:r>
        <w:t>Used inside compare_baseline: checks only (see §8.9).</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Condition</w:t>
            </w:r>
          </w:p>
        </w:tc>
        <w:tc>
          <w:tcPr>
            <w:tcW w:type="dxa" w:w="4703"/>
            <w:shd w:val="clear" w:color="auto" w:fill="1F4E79"/>
          </w:tcPr>
          <w:p>
            <w:r>
              <w:rPr>
                <w:b/>
                <w:color w:val="FFFFFF"/>
              </w:rPr>
              <w:t>Passes when</w:t>
            </w:r>
          </w:p>
        </w:tc>
      </w:tr>
      <w:tr>
        <w:tc>
          <w:tcPr>
            <w:tcW w:type="dxa" w:w="4703"/>
          </w:tcPr>
          <w:p>
            <w:r>
              <w:t>diff_eq / diff_ne</w:t>
            </w:r>
          </w:p>
        </w:tc>
        <w:tc>
          <w:tcPr>
            <w:tcW w:type="dxa" w:w="4703"/>
          </w:tcPr>
          <w:p>
            <w:r>
              <w:t>abs(current − baseline) == / != value</w:t>
            </w:r>
          </w:p>
        </w:tc>
      </w:tr>
      <w:tr>
        <w:tc>
          <w:tcPr>
            <w:tcW w:type="dxa" w:w="4703"/>
          </w:tcPr>
          <w:p>
            <w:r>
              <w:t>diff_gt / diff_gte</w:t>
            </w:r>
          </w:p>
        </w:tc>
        <w:tc>
          <w:tcPr>
            <w:tcW w:type="dxa" w:w="4703"/>
          </w:tcPr>
          <w:p>
            <w:r>
              <w:t>abs(current − baseline) &gt; / ≥ value</w:t>
            </w:r>
          </w:p>
        </w:tc>
      </w:tr>
      <w:tr>
        <w:tc>
          <w:tcPr>
            <w:tcW w:type="dxa" w:w="4703"/>
          </w:tcPr>
          <w:p>
            <w:r>
              <w:t>diff_lt / diff_lte</w:t>
            </w:r>
          </w:p>
        </w:tc>
        <w:tc>
          <w:tcPr>
            <w:tcW w:type="dxa" w:w="4703"/>
          </w:tcPr>
          <w:p>
            <w:r>
              <w:t>abs(current − baseline) &lt; / ≤ value</w:t>
            </w:r>
          </w:p>
        </w:tc>
      </w:tr>
      <w:tr>
        <w:tc>
          <w:tcPr>
            <w:tcW w:type="dxa" w:w="4703"/>
          </w:tcPr>
          <w:p>
            <w:r>
              <w:t>diff_pct_gt / diff_pct_gte</w:t>
            </w:r>
          </w:p>
        </w:tc>
        <w:tc>
          <w:tcPr>
            <w:tcW w:type="dxa" w:w="4703"/>
          </w:tcPr>
          <w:p>
            <w:r>
              <w:t>percentage change &gt; / ≥ value</w:t>
            </w:r>
          </w:p>
        </w:tc>
      </w:tr>
      <w:tr>
        <w:tc>
          <w:tcPr>
            <w:tcW w:type="dxa" w:w="4703"/>
          </w:tcPr>
          <w:p>
            <w:r>
              <w:t>diff_pct_lt / diff_pct_lte</w:t>
            </w:r>
          </w:p>
        </w:tc>
        <w:tc>
          <w:tcPr>
            <w:tcW w:type="dxa" w:w="4703"/>
          </w:tcPr>
          <w:p>
            <w:r>
              <w:t>percentage change &lt; / ≤ value</w:t>
            </w:r>
          </w:p>
        </w:tc>
      </w:tr>
    </w:tbl>
    <w:p/>
    <w:p>
      <w:pPr>
        <w:spacing w:before="80" w:after="80"/>
      </w:pPr>
    </w:p>
    <w:p>
      <w:pPr>
        <w:pStyle w:val="Heading4"/>
      </w:pPr>
      <w:r>
        <w:t>8.3.1 Supported Date Formats</w:t>
      </w:r>
    </w:p>
    <w:p>
      <w:r>
        <w:t>Used by date_before/date_after/date_within_days/date_older_than_days and by --since-days when a date string is passed:</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Format</w:t>
            </w:r>
          </w:p>
        </w:tc>
        <w:tc>
          <w:tcPr>
            <w:tcW w:type="dxa" w:w="4703"/>
            <w:shd w:val="clear" w:color="auto" w:fill="1F4E79"/>
          </w:tcPr>
          <w:p>
            <w:r>
              <w:rPr>
                <w:b/>
                <w:color w:val="FFFFFF"/>
              </w:rPr>
              <w:t>Example</w:t>
            </w:r>
          </w:p>
        </w:tc>
      </w:tr>
      <w:tr>
        <w:tc>
          <w:tcPr>
            <w:tcW w:type="dxa" w:w="4703"/>
          </w:tcPr>
          <w:p>
            <w:r>
              <w:t>DD-Mon-YYYY</w:t>
            </w:r>
          </w:p>
        </w:tc>
        <w:tc>
          <w:tcPr>
            <w:tcW w:type="dxa" w:w="4703"/>
          </w:tcPr>
          <w:p>
            <w:r>
              <w:t>03-May-2026</w:t>
            </w:r>
          </w:p>
        </w:tc>
      </w:tr>
      <w:tr>
        <w:tc>
          <w:tcPr>
            <w:tcW w:type="dxa" w:w="4703"/>
          </w:tcPr>
          <w:p>
            <w:r>
              <w:t>DD-Mon-YY</w:t>
            </w:r>
          </w:p>
        </w:tc>
        <w:tc>
          <w:tcPr>
            <w:tcW w:type="dxa" w:w="4703"/>
          </w:tcPr>
          <w:p>
            <w:r>
              <w:t>03-May-26</w:t>
            </w:r>
          </w:p>
        </w:tc>
      </w:tr>
      <w:tr>
        <w:tc>
          <w:tcPr>
            <w:tcW w:type="dxa" w:w="4703"/>
          </w:tcPr>
          <w:p>
            <w:r>
              <w:t>DD-MM-YYYY</w:t>
            </w:r>
          </w:p>
        </w:tc>
        <w:tc>
          <w:tcPr>
            <w:tcW w:type="dxa" w:w="4703"/>
          </w:tcPr>
          <w:p>
            <w:r>
              <w:t>03-05-2026</w:t>
            </w:r>
          </w:p>
        </w:tc>
      </w:tr>
      <w:tr>
        <w:tc>
          <w:tcPr>
            <w:tcW w:type="dxa" w:w="4703"/>
          </w:tcPr>
          <w:p>
            <w:r>
              <w:t>DD/MM/YYYY</w:t>
            </w:r>
          </w:p>
        </w:tc>
        <w:tc>
          <w:tcPr>
            <w:tcW w:type="dxa" w:w="4703"/>
          </w:tcPr>
          <w:p>
            <w:r>
              <w:t>03/05/2026</w:t>
            </w:r>
          </w:p>
        </w:tc>
      </w:tr>
      <w:tr>
        <w:tc>
          <w:tcPr>
            <w:tcW w:type="dxa" w:w="4703"/>
          </w:tcPr>
          <w:p>
            <w:r>
              <w:t>YYYY-MM-DD</w:t>
            </w:r>
          </w:p>
        </w:tc>
        <w:tc>
          <w:tcPr>
            <w:tcW w:type="dxa" w:w="4703"/>
          </w:tcPr>
          <w:p>
            <w:r>
              <w:t>2026-05-03</w:t>
            </w:r>
          </w:p>
        </w:tc>
      </w:tr>
      <w:tr>
        <w:tc>
          <w:tcPr>
            <w:tcW w:type="dxa" w:w="4703"/>
          </w:tcPr>
          <w:p>
            <w:r>
              <w:t>YYYY/MM/DD</w:t>
            </w:r>
          </w:p>
        </w:tc>
        <w:tc>
          <w:tcPr>
            <w:tcW w:type="dxa" w:w="4703"/>
          </w:tcPr>
          <w:p>
            <w:r>
              <w:t>2026/05/03</w:t>
            </w:r>
          </w:p>
        </w:tc>
      </w:tr>
      <w:tr>
        <w:tc>
          <w:tcPr>
            <w:tcW w:type="dxa" w:w="4703"/>
          </w:tcPr>
          <w:p>
            <w:r>
              <w:t>Mon DD YYYY</w:t>
            </w:r>
          </w:p>
        </w:tc>
        <w:tc>
          <w:tcPr>
            <w:tcW w:type="dxa" w:w="4703"/>
          </w:tcPr>
          <w:p>
            <w:r>
              <w:t>May 3 2026</w:t>
            </w:r>
          </w:p>
        </w:tc>
      </w:tr>
      <w:tr>
        <w:tc>
          <w:tcPr>
            <w:tcW w:type="dxa" w:w="4703"/>
          </w:tcPr>
          <w:p>
            <w:r>
              <w:t>DD Mon YYYY</w:t>
            </w:r>
          </w:p>
        </w:tc>
        <w:tc>
          <w:tcPr>
            <w:tcW w:type="dxa" w:w="4703"/>
          </w:tcPr>
          <w:p>
            <w:r>
              <w:t>03 May 2026</w:t>
            </w:r>
          </w:p>
        </w:tc>
      </w:tr>
      <w:tr>
        <w:tc>
          <w:tcPr>
            <w:tcW w:type="dxa" w:w="4703"/>
          </w:tcPr>
          <w:p>
            <w:r>
              <w:t>YYYY-MM-DDTHH:MM:SS</w:t>
            </w:r>
          </w:p>
        </w:tc>
        <w:tc>
          <w:tcPr>
            <w:tcW w:type="dxa" w:w="4703"/>
          </w:tcPr>
          <w:p>
            <w:r>
              <w:t>ISO with time</w:t>
            </w:r>
          </w:p>
        </w:tc>
      </w:tr>
    </w:tbl>
    <w:p/>
    <w:p>
      <w:pPr>
        <w:spacing w:before="80" w:after="80"/>
      </w:pPr>
    </w:p>
    <w:p>
      <w:pPr>
        <w:pStyle w:val="Heading3"/>
      </w:pPr>
      <w:r>
        <w:t>8.4 Check Types</w:t>
      </w:r>
    </w:p>
    <w:p>
      <w:pPr>
        <w:pStyle w:val="Heading4"/>
      </w:pPr>
      <w:r>
        <w:t>8.4.1 Simple — single condition</w:t>
      </w:r>
    </w:p>
    <w:p>
      <w:pPr>
        <w:pStyle w:val="CodeBlock"/>
        <w:shd w:val="clear" w:color="auto" w:fill="F2F2F2"/>
      </w:pPr>
      <w:r>
        <w:t>- name: "OS version format"</w:t>
      </w:r>
    </w:p>
    <w:p>
      <w:pPr>
        <w:pStyle w:val="CodeBlock"/>
        <w:shd w:val="clear" w:color="auto" w:fill="F2F2F2"/>
      </w:pPr>
      <w:r>
        <w:t xml:space="preserve">  command: show_version</w:t>
      </w:r>
    </w:p>
    <w:p>
      <w:pPr>
        <w:pStyle w:val="CodeBlock"/>
        <w:shd w:val="clear" w:color="auto" w:fill="F2F2F2"/>
      </w:pPr>
      <w:r>
        <w:t xml:space="preserve">  path: "[0].os"</w:t>
      </w:r>
    </w:p>
    <w:p>
      <w:pPr>
        <w:pStyle w:val="CodeBlock"/>
        <w:shd w:val="clear" w:color="auto" w:fill="F2F2F2"/>
      </w:pPr>
      <w:r>
        <w:t xml:space="preserve">  condition: contains</w:t>
      </w:r>
    </w:p>
    <w:p>
      <w:pPr>
        <w:pStyle w:val="CodeBlock"/>
        <w:shd w:val="clear" w:color="auto" w:fill="F2F2F2"/>
      </w:pPr>
      <w:r>
        <w:t xml:space="preserve">  value: "NX-OS"</w:t>
      </w:r>
    </w:p>
    <w:p>
      <w:pPr>
        <w:pStyle w:val="CodeBlock"/>
        <w:shd w:val="clear" w:color="auto" w:fill="F2F2F2"/>
      </w:pPr>
      <w:r>
        <w:t xml:space="preserve"> </w:t>
      </w:r>
    </w:p>
    <w:p>
      <w:pPr>
        <w:pStyle w:val="CodeBlock"/>
        <w:shd w:val="clear" w:color="auto" w:fill="F2F2F2"/>
      </w:pPr>
      <w:r>
        <w:t>- name: "All OSPF neighbors FULL"</w:t>
      </w:r>
    </w:p>
    <w:p>
      <w:pPr>
        <w:pStyle w:val="CodeBlock"/>
        <w:shd w:val="clear" w:color="auto" w:fill="F2F2F2"/>
      </w:pPr>
      <w:r>
        <w:t xml:space="preserve">  command: show_ip_ospf_neighbors</w:t>
      </w:r>
    </w:p>
    <w:p>
      <w:pPr>
        <w:pStyle w:val="CodeBlock"/>
        <w:shd w:val="clear" w:color="auto" w:fill="F2F2F2"/>
      </w:pPr>
      <w:r>
        <w:t xml:space="preserve">  path: "neighbors[*].state"</w:t>
      </w:r>
    </w:p>
    <w:p>
      <w:pPr>
        <w:pStyle w:val="CodeBlock"/>
        <w:shd w:val="clear" w:color="auto" w:fill="F2F2F2"/>
      </w:pPr>
      <w:r>
        <w:t xml:space="preserve">  condition: matches</w:t>
      </w:r>
    </w:p>
    <w:p>
      <w:pPr>
        <w:pStyle w:val="CodeBlock"/>
        <w:shd w:val="clear" w:color="auto" w:fill="F2F2F2"/>
      </w:pPr>
      <w:r>
        <w:t xml:space="preserve">  value: '^FULL'</w:t>
      </w:r>
    </w:p>
    <w:p>
      <w:pPr>
        <w:pStyle w:val="CodeBlock"/>
        <w:shd w:val="clear" w:color="auto" w:fill="F2F2F2"/>
      </w:pPr>
      <w:r>
        <w:t xml:space="preserve">  match: all</w:t>
      </w:r>
    </w:p>
    <w:p>
      <w:pPr>
        <w:pStyle w:val="CodeBlock"/>
        <w:shd w:val="clear" w:color="auto" w:fill="F2F2F2"/>
      </w:pPr>
      <w:r>
        <w:t xml:space="preserve"> </w:t>
      </w:r>
    </w:p>
    <w:p>
      <w:pPr>
        <w:pStyle w:val="CodeBlock"/>
        <w:shd w:val="clear" w:color="auto" w:fill="F2F2F2"/>
      </w:pPr>
      <w:r>
        <w:t>- name: "Interface line protocol healthy"</w:t>
      </w:r>
    </w:p>
    <w:p>
      <w:pPr>
        <w:pStyle w:val="CodeBlock"/>
        <w:shd w:val="clear" w:color="auto" w:fill="F2F2F2"/>
      </w:pPr>
      <w:r>
        <w:t xml:space="preserve">  command: show_interfaces</w:t>
      </w:r>
    </w:p>
    <w:p>
      <w:pPr>
        <w:pStyle w:val="CodeBlock"/>
        <w:shd w:val="clear" w:color="auto" w:fill="F2F2F2"/>
      </w:pPr>
      <w:r>
        <w:t xml:space="preserve">  path: "[*].line_protocol"</w:t>
      </w:r>
    </w:p>
    <w:p>
      <w:pPr>
        <w:pStyle w:val="CodeBlock"/>
        <w:shd w:val="clear" w:color="auto" w:fill="F2F2F2"/>
      </w:pPr>
      <w:r>
        <w:t xml:space="preserve">  condition: one_of</w:t>
      </w:r>
    </w:p>
    <w:p>
      <w:pPr>
        <w:pStyle w:val="CodeBlock"/>
        <w:shd w:val="clear" w:color="auto" w:fill="F2F2F2"/>
      </w:pPr>
      <w:r>
        <w:t xml:space="preserve">  value: ["up", "connected"]</w:t>
      </w:r>
    </w:p>
    <w:p>
      <w:pPr>
        <w:pStyle w:val="CodeBlock"/>
        <w:shd w:val="clear" w:color="auto" w:fill="F2F2F2"/>
      </w:pPr>
      <w:r>
        <w:t xml:space="preserve"> </w:t>
      </w:r>
    </w:p>
    <w:p>
      <w:pPr>
        <w:pStyle w:val="CodeBlock"/>
        <w:shd w:val="clear" w:color="auto" w:fill="F2F2F2"/>
      </w:pPr>
      <w:r>
        <w:t>- name: "No DECOM interface active"</w:t>
      </w:r>
    </w:p>
    <w:p>
      <w:pPr>
        <w:pStyle w:val="CodeBlock"/>
        <w:shd w:val="clear" w:color="auto" w:fill="F2F2F2"/>
      </w:pPr>
      <w:r>
        <w:t xml:space="preserve">  command: show_interface_description</w:t>
      </w:r>
    </w:p>
    <w:p>
      <w:pPr>
        <w:pStyle w:val="CodeBlock"/>
        <w:shd w:val="clear" w:color="auto" w:fill="F2F2F2"/>
      </w:pPr>
      <w:r>
        <w:t xml:space="preserve">  path: "[*].description"</w:t>
      </w:r>
    </w:p>
    <w:p>
      <w:pPr>
        <w:pStyle w:val="CodeBlock"/>
        <w:shd w:val="clear" w:color="auto" w:fill="F2F2F2"/>
      </w:pPr>
      <w:r>
        <w:t xml:space="preserve">  condition: not_one_of</w:t>
      </w:r>
    </w:p>
    <w:p>
      <w:pPr>
        <w:pStyle w:val="CodeBlock"/>
        <w:shd w:val="clear" w:color="auto" w:fill="F2F2F2"/>
      </w:pPr>
      <w:r>
        <w:t xml:space="preserve">  value: ["DECOM", "DECOMMISSIONED", "SHUTDOWN"]</w:t>
      </w:r>
    </w:p>
    <w:p>
      <w:pPr>
        <w:pStyle w:val="CodeBlock"/>
        <w:shd w:val="clear" w:color="auto" w:fill="F2F2F2"/>
      </w:pPr>
      <w:r>
        <w:t xml:space="preserve"> </w:t>
      </w:r>
    </w:p>
    <w:p>
      <w:pPr>
        <w:pStyle w:val="CodeBlock"/>
        <w:shd w:val="clear" w:color="auto" w:fill="F2F2F2"/>
      </w:pPr>
      <w:r>
        <w:t>- name: "BGP session up at least 2 days"</w:t>
      </w:r>
    </w:p>
    <w:p>
      <w:pPr>
        <w:pStyle w:val="CodeBlock"/>
        <w:shd w:val="clear" w:color="auto" w:fill="F2F2F2"/>
      </w:pPr>
      <w:r>
        <w:t xml:space="preserve">  command: show_ip_bgp_summary_vrf_all</w:t>
      </w:r>
    </w:p>
    <w:p>
      <w:pPr>
        <w:pStyle w:val="CodeBlock"/>
        <w:shd w:val="clear" w:color="auto" w:fill="F2F2F2"/>
      </w:pPr>
      <w:r>
        <w:t xml:space="preserve">  path: "vrfs[*].neighbors[*].updown"</w:t>
      </w:r>
    </w:p>
    <w:p>
      <w:pPr>
        <w:pStyle w:val="CodeBlock"/>
        <w:shd w:val="clear" w:color="auto" w:fill="F2F2F2"/>
      </w:pPr>
      <w:r>
        <w:t xml:space="preserve">  condition: duration_gte</w:t>
      </w:r>
    </w:p>
    <w:p>
      <w:pPr>
        <w:pStyle w:val="CodeBlock"/>
        <w:shd w:val="clear" w:color="auto" w:fill="F2F2F2"/>
      </w:pPr>
      <w:r>
        <w:t xml:space="preserve">  value: "2d"</w:t>
      </w:r>
    </w:p>
    <w:p>
      <w:pPr>
        <w:pStyle w:val="CodeBlock"/>
        <w:shd w:val="clear" w:color="auto" w:fill="F2F2F2"/>
      </w:pPr>
      <w:r>
        <w:t xml:space="preserve">  severity: warn</w:t>
      </w:r>
    </w:p>
    <w:p>
      <w:pPr>
        <w:pStyle w:val="CodeBlock"/>
        <w:shd w:val="clear" w:color="auto" w:fill="F2F2F2"/>
      </w:pPr>
      <w:r>
        <w:t xml:space="preserve"> </w:t>
      </w:r>
    </w:p>
    <w:p>
      <w:pPr>
        <w:pStyle w:val="CodeBlock"/>
        <w:shd w:val="clear" w:color="auto" w:fill="F2F2F2"/>
      </w:pPr>
      <w:r>
        <w:t>- name: "At least one KS peer REDUNDANT"</w:t>
      </w:r>
    </w:p>
    <w:p>
      <w:pPr>
        <w:pStyle w:val="CodeBlock"/>
        <w:shd w:val="clear" w:color="auto" w:fill="F2F2F2"/>
      </w:pPr>
      <w:r>
        <w:t xml:space="preserve">  command: show_crypto_gkm_ks_coop_detail</w:t>
      </w:r>
    </w:p>
    <w:p>
      <w:pPr>
        <w:pStyle w:val="CodeBlock"/>
        <w:shd w:val="clear" w:color="auto" w:fill="F2F2F2"/>
      </w:pPr>
      <w:r>
        <w:t xml:space="preserve">  path: "GETVPN-P2P[*].state"</w:t>
      </w:r>
    </w:p>
    <w:p>
      <w:pPr>
        <w:pStyle w:val="CodeBlock"/>
        <w:shd w:val="clear" w:color="auto" w:fill="F2F2F2"/>
      </w:pPr>
      <w:r>
        <w:t xml:space="preserve">  condition: eq</w:t>
      </w:r>
    </w:p>
    <w:p>
      <w:pPr>
        <w:pStyle w:val="CodeBlock"/>
        <w:shd w:val="clear" w:color="auto" w:fill="F2F2F2"/>
      </w:pPr>
      <w:r>
        <w:t xml:space="preserve">  value: "REDUNDANT"</w:t>
      </w:r>
    </w:p>
    <w:p>
      <w:pPr>
        <w:pStyle w:val="CodeBlock"/>
        <w:shd w:val="clear" w:color="auto" w:fill="F2F2F2"/>
      </w:pPr>
      <w:r>
        <w:t xml:space="preserve">  match: any</w:t>
      </w:r>
    </w:p>
    <w:p>
      <w:pPr>
        <w:pStyle w:val="CodeBlock"/>
        <w:shd w:val="clear" w:color="auto" w:fill="F2F2F2"/>
      </w:pPr>
      <w:r>
        <w:t xml:space="preserve"> </w:t>
      </w:r>
    </w:p>
    <w:p>
      <w:pPr>
        <w:pStyle w:val="CodeBlock"/>
        <w:shd w:val="clear" w:color="auto" w:fill="F2F2F2"/>
      </w:pPr>
      <w:r>
        <w:t>- name: "Hostname at least 5 characters"</w:t>
      </w:r>
    </w:p>
    <w:p>
      <w:pPr>
        <w:pStyle w:val="CodeBlock"/>
        <w:shd w:val="clear" w:color="auto" w:fill="F2F2F2"/>
      </w:pPr>
      <w:r>
        <w:t xml:space="preserve">  command: show_version</w:t>
      </w:r>
    </w:p>
    <w:p>
      <w:pPr>
        <w:pStyle w:val="CodeBlock"/>
        <w:shd w:val="clear" w:color="auto" w:fill="F2F2F2"/>
      </w:pPr>
      <w:r>
        <w:t xml:space="preserve">  path: "[0].hostname"</w:t>
      </w:r>
    </w:p>
    <w:p>
      <w:pPr>
        <w:pStyle w:val="CodeBlock"/>
        <w:shd w:val="clear" w:color="auto" w:fill="F2F2F2"/>
      </w:pPr>
      <w:r>
        <w:t xml:space="preserve">  condition: len_gte</w:t>
      </w:r>
    </w:p>
    <w:p>
      <w:pPr>
        <w:pStyle w:val="CodeBlock"/>
        <w:shd w:val="clear" w:color="auto" w:fill="F2F2F2"/>
      </w:pPr>
      <w:r>
        <w:t xml:space="preserve">  value: 5</w:t>
      </w:r>
    </w:p>
    <w:p>
      <w:pPr>
        <w:pStyle w:val="CodeBlock"/>
        <w:shd w:val="clear" w:color="auto" w:fill="F2F2F2"/>
      </w:pPr>
      <w:r>
        <w:t xml:space="preserve"> </w:t>
      </w:r>
    </w:p>
    <w:p>
      <w:pPr>
        <w:pStyle w:val="CodeBlock"/>
        <w:shd w:val="clear" w:color="auto" w:fill="F2F2F2"/>
      </w:pPr>
      <w:r>
        <w:t>- name: "Snapshot collected recently"</w:t>
      </w:r>
    </w:p>
    <w:p>
      <w:pPr>
        <w:pStyle w:val="CodeBlock"/>
        <w:shd w:val="clear" w:color="auto" w:fill="F2F2F2"/>
      </w:pPr>
      <w:r>
        <w:t xml:space="preserve">  metadata: collection_time</w:t>
      </w:r>
    </w:p>
    <w:p>
      <w:pPr>
        <w:pStyle w:val="CodeBlock"/>
        <w:shd w:val="clear" w:color="auto" w:fill="F2F2F2"/>
      </w:pPr>
      <w:r>
        <w:t xml:space="preserve">  condition: date_within_days</w:t>
      </w:r>
    </w:p>
    <w:p>
      <w:pPr>
        <w:pStyle w:val="CodeBlock"/>
        <w:shd w:val="clear" w:color="auto" w:fill="F2F2F2"/>
      </w:pPr>
      <w:r>
        <w:t xml:space="preserve">  value: 7</w:t>
      </w:r>
    </w:p>
    <w:p>
      <w:pPr>
        <w:spacing w:before="80" w:after="80"/>
      </w:pPr>
    </w:p>
    <w:p>
      <w:pPr>
        <w:pStyle w:val="Heading4"/>
      </w:pPr>
      <w:r>
        <w:t>8.4.2 AND conditions — conditions: list</w:t>
      </w:r>
    </w:p>
    <w:p>
      <w:r>
        <w:t>All conditions in the list must pass for each resolved item.</w:t>
      </w:r>
    </w:p>
    <w:p>
      <w:pPr>
        <w:pStyle w:val="CodeBlock"/>
        <w:shd w:val="clear" w:color="auto" w:fill="F2F2F2"/>
      </w:pPr>
      <w:r>
        <w:t>- name: "BGP prefix count in valid range"</w:t>
      </w:r>
    </w:p>
    <w:p>
      <w:pPr>
        <w:pStyle w:val="CodeBlock"/>
        <w:shd w:val="clear" w:color="auto" w:fill="F2F2F2"/>
      </w:pPr>
      <w:r>
        <w:t xml:space="preserve">  command: show_ip_bgp_summary_vrf_all</w:t>
      </w:r>
    </w:p>
    <w:p>
      <w:pPr>
        <w:pStyle w:val="CodeBlock"/>
        <w:shd w:val="clear" w:color="auto" w:fill="F2F2F2"/>
      </w:pPr>
      <w:r>
        <w:t xml:space="preserve">  path: "vrfs[*].neighbors[*].prefixes_received"</w:t>
      </w:r>
    </w:p>
    <w:p>
      <w:pPr>
        <w:pStyle w:val="CodeBlock"/>
        <w:shd w:val="clear" w:color="auto" w:fill="F2F2F2"/>
      </w:pPr>
      <w:r>
        <w:t xml:space="preserve">  conditions:</w:t>
      </w:r>
    </w:p>
    <w:p>
      <w:pPr>
        <w:pStyle w:val="CodeBlock"/>
        <w:shd w:val="clear" w:color="auto" w:fill="F2F2F2"/>
      </w:pPr>
      <w:r>
        <w:t xml:space="preserve">    - condition: gte</w:t>
      </w:r>
    </w:p>
    <w:p>
      <w:pPr>
        <w:pStyle w:val="CodeBlock"/>
        <w:shd w:val="clear" w:color="auto" w:fill="F2F2F2"/>
      </w:pPr>
      <w:r>
        <w:t xml:space="preserve">      value: 1</w:t>
      </w:r>
    </w:p>
    <w:p>
      <w:pPr>
        <w:pStyle w:val="CodeBlock"/>
        <w:shd w:val="clear" w:color="auto" w:fill="F2F2F2"/>
      </w:pPr>
      <w:r>
        <w:t xml:space="preserve">    - condition: lte</w:t>
      </w:r>
    </w:p>
    <w:p>
      <w:pPr>
        <w:pStyle w:val="CodeBlock"/>
        <w:shd w:val="clear" w:color="auto" w:fill="F2F2F2"/>
      </w:pPr>
      <w:r>
        <w:t xml:space="preserve">      value: 900000</w:t>
      </w:r>
    </w:p>
    <w:p>
      <w:pPr>
        <w:pStyle w:val="CodeBlock"/>
        <w:shd w:val="clear" w:color="auto" w:fill="F2F2F2"/>
      </w:pPr>
      <w:r>
        <w:t xml:space="preserve">  print: "VRF={{[*][0]}} neighbor={{[*][1]}} → {{value}} prefixes"</w:t>
      </w:r>
    </w:p>
    <w:p>
      <w:pPr>
        <w:pStyle w:val="CodeBlock"/>
        <w:shd w:val="clear" w:color="auto" w:fill="F2F2F2"/>
      </w:pPr>
      <w:r>
        <w:t xml:space="preserve"> </w:t>
      </w:r>
    </w:p>
    <w:p>
      <w:pPr>
        <w:pStyle w:val="CodeBlock"/>
        <w:shd w:val="clear" w:color="auto" w:fill="F2F2F2"/>
      </w:pPr>
      <w:r>
        <w:t>- name: "Interface speed and MTU correct"</w:t>
      </w:r>
    </w:p>
    <w:p>
      <w:pPr>
        <w:pStyle w:val="CodeBlock"/>
        <w:shd w:val="clear" w:color="auto" w:fill="F2F2F2"/>
      </w:pPr>
      <w:r>
        <w:t xml:space="preserve">  command: show_interfaces</w:t>
      </w:r>
    </w:p>
    <w:p>
      <w:pPr>
        <w:pStyle w:val="CodeBlock"/>
        <w:shd w:val="clear" w:color="auto" w:fill="F2F2F2"/>
      </w:pPr>
      <w:r>
        <w:t xml:space="preserve">  path: "[*].bandwidth"</w:t>
      </w:r>
    </w:p>
    <w:p>
      <w:pPr>
        <w:pStyle w:val="CodeBlock"/>
        <w:shd w:val="clear" w:color="auto" w:fill="F2F2F2"/>
      </w:pPr>
      <w:r>
        <w:t xml:space="preserve">  conditions:</w:t>
      </w:r>
    </w:p>
    <w:p>
      <w:pPr>
        <w:pStyle w:val="CodeBlock"/>
        <w:shd w:val="clear" w:color="auto" w:fill="F2F2F2"/>
      </w:pPr>
      <w:r>
        <w:t xml:space="preserve">    - condition: gte</w:t>
      </w:r>
    </w:p>
    <w:p>
      <w:pPr>
        <w:pStyle w:val="CodeBlock"/>
        <w:shd w:val="clear" w:color="auto" w:fill="F2F2F2"/>
      </w:pPr>
      <w:r>
        <w:t xml:space="preserve">      value: 1000</w:t>
      </w:r>
    </w:p>
    <w:p>
      <w:pPr>
        <w:pStyle w:val="CodeBlock"/>
        <w:shd w:val="clear" w:color="auto" w:fill="F2F2F2"/>
      </w:pPr>
      <w:r>
        <w:t xml:space="preserve">    - condition: lte</w:t>
      </w:r>
    </w:p>
    <w:p>
      <w:pPr>
        <w:pStyle w:val="CodeBlock"/>
        <w:shd w:val="clear" w:color="auto" w:fill="F2F2F2"/>
      </w:pPr>
      <w:r>
        <w:t xml:space="preserve">      value: 100000</w:t>
      </w:r>
    </w:p>
    <w:p>
      <w:pPr>
        <w:pStyle w:val="CodeBlock"/>
        <w:shd w:val="clear" w:color="auto" w:fill="F2F2F2"/>
      </w:pPr>
      <w:r>
        <w:t xml:space="preserve"> </w:t>
      </w:r>
    </w:p>
    <w:p>
      <w:pPr>
        <w:pStyle w:val="CodeBlock"/>
        <w:shd w:val="clear" w:color="auto" w:fill="F2F2F2"/>
      </w:pPr>
      <w:r>
        <w:t>- name: "CPU utilisation acceptable"</w:t>
      </w:r>
    </w:p>
    <w:p>
      <w:pPr>
        <w:pStyle w:val="CodeBlock"/>
        <w:shd w:val="clear" w:color="auto" w:fill="F2F2F2"/>
      </w:pPr>
      <w:r>
        <w:t xml:space="preserve">  command: show_processes_cpu</w:t>
      </w:r>
    </w:p>
    <w:p>
      <w:pPr>
        <w:pStyle w:val="CodeBlock"/>
        <w:shd w:val="clear" w:color="auto" w:fill="F2F2F2"/>
      </w:pPr>
      <w:r>
        <w:t xml:space="preserve">  path: "[0].cpu_5min"</w:t>
      </w:r>
    </w:p>
    <w:p>
      <w:pPr>
        <w:pStyle w:val="CodeBlock"/>
        <w:shd w:val="clear" w:color="auto" w:fill="F2F2F2"/>
      </w:pPr>
      <w:r>
        <w:t xml:space="preserve">  conditions:</w:t>
      </w:r>
    </w:p>
    <w:p>
      <w:pPr>
        <w:pStyle w:val="CodeBlock"/>
        <w:shd w:val="clear" w:color="auto" w:fill="F2F2F2"/>
      </w:pPr>
      <w:r>
        <w:t xml:space="preserve">    - condition: gte</w:t>
      </w:r>
    </w:p>
    <w:p>
      <w:pPr>
        <w:pStyle w:val="CodeBlock"/>
        <w:shd w:val="clear" w:color="auto" w:fill="F2F2F2"/>
      </w:pPr>
      <w:r>
        <w:t xml:space="preserve">      value: 0</w:t>
      </w:r>
    </w:p>
    <w:p>
      <w:pPr>
        <w:pStyle w:val="CodeBlock"/>
        <w:shd w:val="clear" w:color="auto" w:fill="F2F2F2"/>
      </w:pPr>
      <w:r>
        <w:t xml:space="preserve">    - condition: lte</w:t>
      </w:r>
    </w:p>
    <w:p>
      <w:pPr>
        <w:pStyle w:val="CodeBlock"/>
        <w:shd w:val="clear" w:color="auto" w:fill="F2F2F2"/>
      </w:pPr>
      <w:r>
        <w:t xml:space="preserve">      value: 80</w:t>
      </w:r>
    </w:p>
    <w:p>
      <w:pPr>
        <w:pStyle w:val="CodeBlock"/>
        <w:shd w:val="clear" w:color="auto" w:fill="F2F2F2"/>
      </w:pPr>
      <w:r>
        <w:t xml:space="preserve">  severity: warn</w:t>
      </w:r>
    </w:p>
    <w:p>
      <w:pPr>
        <w:pStyle w:val="CodeBlock"/>
        <w:shd w:val="clear" w:color="auto" w:fill="F2F2F2"/>
      </w:pPr>
      <w:r>
        <w:t xml:space="preserve">  print: "CPU 5-min: {{value}}%"</w:t>
      </w:r>
    </w:p>
    <w:p>
      <w:r>
        <w:t>Rules:</w:t>
      </w:r>
    </w:p>
    <w:p>
      <w:pPr>
        <w:pStyle w:val="ListBullet"/>
      </w:pPr>
      <w:r>
        <w:t>conditions: and condition: are mutually exclusive.</w:t>
      </w:r>
    </w:p>
    <w:p>
      <w:pPr>
        <w:pStyle w:val="ListBullet"/>
      </w:pPr>
      <w:r>
        <w:t>match: any/all works with conditions: — controls whether all rows must pass or any one row.</w:t>
      </w:r>
    </w:p>
    <w:p>
      <w:pPr>
        <w:pStyle w:val="ListBullet"/>
      </w:pPr>
      <w:r>
        <w:t>Each item needs condition and value keys.</w:t>
      </w:r>
    </w:p>
    <w:p>
      <w:pPr>
        <w:spacing w:before="80" w:after="80"/>
      </w:pPr>
    </w:p>
    <w:p>
      <w:pPr>
        <w:pStyle w:val="Heading4"/>
      </w:pPr>
      <w:r>
        <w:t>8.4.3 Conditional branches — branches:</w:t>
      </w:r>
    </w:p>
    <w:p>
      <w:r>
        <w:t>Use when the expected value depends on another field in the same row. Evaluates IF/ELIF/ELSE per dict row.</w:t>
      </w:r>
    </w:p>
    <w:p>
      <w:pPr>
        <w:pStyle w:val="CodeBlock"/>
        <w:shd w:val="clear" w:color="auto" w:fill="F2F2F2"/>
      </w:pPr>
      <w:r>
        <w:t>- name: "MTU matches interface type"</w:t>
      </w:r>
    </w:p>
    <w:p>
      <w:pPr>
        <w:pStyle w:val="CodeBlock"/>
        <w:shd w:val="clear" w:color="auto" w:fill="F2F2F2"/>
      </w:pPr>
      <w:r>
        <w:t xml:space="preserve">  command: show_interfaces</w:t>
      </w:r>
    </w:p>
    <w:p>
      <w:pPr>
        <w:pStyle w:val="CodeBlock"/>
        <w:shd w:val="clear" w:color="auto" w:fill="F2F2F2"/>
      </w:pPr>
      <w:r>
        <w:t xml:space="preserve">  path: "[*]"</w:t>
      </w:r>
    </w:p>
    <w:p>
      <w:pPr>
        <w:pStyle w:val="CodeBlock"/>
        <w:shd w:val="clear" w:color="auto" w:fill="F2F2F2"/>
      </w:pPr>
      <w:r>
        <w:t xml:space="preserve">  branches:</w:t>
      </w:r>
    </w:p>
    <w:p>
      <w:pPr>
        <w:pStyle w:val="CodeBlock"/>
        <w:shd w:val="clear" w:color="auto" w:fill="F2F2F2"/>
      </w:pPr>
      <w:r>
        <w:t xml:space="preserve">    - when:</w:t>
      </w:r>
    </w:p>
    <w:p>
      <w:pPr>
        <w:pStyle w:val="CodeBlock"/>
        <w:shd w:val="clear" w:color="auto" w:fill="F2F2F2"/>
      </w:pPr>
      <w:r>
        <w:t xml:space="preserve">        field: type</w:t>
      </w:r>
    </w:p>
    <w:p>
      <w:pPr>
        <w:pStyle w:val="CodeBlock"/>
        <w:shd w:val="clear" w:color="auto" w:fill="F2F2F2"/>
      </w:pPr>
      <w:r>
        <w:t xml:space="preserve">        condition: matches</w:t>
      </w:r>
    </w:p>
    <w:p>
      <w:pPr>
        <w:pStyle w:val="CodeBlock"/>
        <w:shd w:val="clear" w:color="auto" w:fill="F2F2F2"/>
      </w:pPr>
      <w:r>
        <w:t xml:space="preserve">        value: "^loopback"</w:t>
      </w:r>
    </w:p>
    <w:p>
      <w:pPr>
        <w:pStyle w:val="CodeBlock"/>
        <w:shd w:val="clear" w:color="auto" w:fill="F2F2F2"/>
      </w:pPr>
      <w:r>
        <w:t xml:space="preserve">      then:</w:t>
      </w:r>
    </w:p>
    <w:p>
      <w:pPr>
        <w:pStyle w:val="CodeBlock"/>
        <w:shd w:val="clear" w:color="auto" w:fill="F2F2F2"/>
      </w:pPr>
      <w:r>
        <w:t xml:space="preserve">        field: mtu</w:t>
      </w:r>
    </w:p>
    <w:p>
      <w:pPr>
        <w:pStyle w:val="CodeBlock"/>
        <w:shd w:val="clear" w:color="auto" w:fill="F2F2F2"/>
      </w:pPr>
      <w:r>
        <w:t xml:space="preserve">        condition: eq</w:t>
      </w:r>
    </w:p>
    <w:p>
      <w:pPr>
        <w:pStyle w:val="CodeBlock"/>
        <w:shd w:val="clear" w:color="auto" w:fill="F2F2F2"/>
      </w:pPr>
      <w:r>
        <w:t xml:space="preserve">        value: 65535</w:t>
      </w:r>
    </w:p>
    <w:p>
      <w:pPr>
        <w:pStyle w:val="CodeBlock"/>
        <w:shd w:val="clear" w:color="auto" w:fill="F2F2F2"/>
      </w:pPr>
      <w:r>
        <w:t xml:space="preserve">    - when:</w:t>
      </w:r>
    </w:p>
    <w:p>
      <w:pPr>
        <w:pStyle w:val="CodeBlock"/>
        <w:shd w:val="clear" w:color="auto" w:fill="F2F2F2"/>
      </w:pPr>
      <w:r>
        <w:t xml:space="preserve">        field: type</w:t>
      </w:r>
    </w:p>
    <w:p>
      <w:pPr>
        <w:pStyle w:val="CodeBlock"/>
        <w:shd w:val="clear" w:color="auto" w:fill="F2F2F2"/>
      </w:pPr>
      <w:r>
        <w:t xml:space="preserve">        condition: matches</w:t>
      </w:r>
    </w:p>
    <w:p>
      <w:pPr>
        <w:pStyle w:val="CodeBlock"/>
        <w:shd w:val="clear" w:color="auto" w:fill="F2F2F2"/>
      </w:pPr>
      <w:r>
        <w:t xml:space="preserve">        value: "Ethernet|port-channel"</w:t>
      </w:r>
    </w:p>
    <w:p>
      <w:pPr>
        <w:pStyle w:val="CodeBlock"/>
        <w:shd w:val="clear" w:color="auto" w:fill="F2F2F2"/>
      </w:pPr>
      <w:r>
        <w:t xml:space="preserve">      then:</w:t>
      </w:r>
    </w:p>
    <w:p>
      <w:pPr>
        <w:pStyle w:val="CodeBlock"/>
        <w:shd w:val="clear" w:color="auto" w:fill="F2F2F2"/>
      </w:pPr>
      <w:r>
        <w:t xml:space="preserve">        field: mtu</w:t>
      </w:r>
    </w:p>
    <w:p>
      <w:pPr>
        <w:pStyle w:val="CodeBlock"/>
        <w:shd w:val="clear" w:color="auto" w:fill="F2F2F2"/>
      </w:pPr>
      <w:r>
        <w:t xml:space="preserve">        condition: eq</w:t>
      </w:r>
    </w:p>
    <w:p>
      <w:pPr>
        <w:pStyle w:val="CodeBlock"/>
        <w:shd w:val="clear" w:color="auto" w:fill="F2F2F2"/>
      </w:pPr>
      <w:r>
        <w:t xml:space="preserve">        value: 9216</w:t>
      </w:r>
    </w:p>
    <w:p>
      <w:pPr>
        <w:pStyle w:val="CodeBlock"/>
        <w:shd w:val="clear" w:color="auto" w:fill="F2F2F2"/>
      </w:pPr>
      <w:r>
        <w:t xml:space="preserve">    - default:</w:t>
      </w:r>
    </w:p>
    <w:p>
      <w:pPr>
        <w:pStyle w:val="CodeBlock"/>
        <w:shd w:val="clear" w:color="auto" w:fill="F2F2F2"/>
      </w:pPr>
      <w:r>
        <w:t xml:space="preserve">        field: mtu</w:t>
      </w:r>
    </w:p>
    <w:p>
      <w:pPr>
        <w:pStyle w:val="CodeBlock"/>
        <w:shd w:val="clear" w:color="auto" w:fill="F2F2F2"/>
      </w:pPr>
      <w:r>
        <w:t xml:space="preserve">        condition: gte</w:t>
      </w:r>
    </w:p>
    <w:p>
      <w:pPr>
        <w:pStyle w:val="CodeBlock"/>
        <w:shd w:val="clear" w:color="auto" w:fill="F2F2F2"/>
      </w:pPr>
      <w:r>
        <w:t xml:space="preserve">        value: 1500</w:t>
      </w:r>
    </w:p>
    <w:p>
      <w:pPr>
        <w:pStyle w:val="CodeBlock"/>
        <w:shd w:val="clear" w:color="auto" w:fill="F2F2F2"/>
      </w:pPr>
      <w:r>
        <w:t xml:space="preserve">  severity: warn</w:t>
      </w:r>
    </w:p>
    <w:p>
      <w:pPr>
        <w:pStyle w:val="CodeBlock"/>
        <w:shd w:val="clear" w:color="auto" w:fill="F2F2F2"/>
      </w:pPr>
      <w:r>
        <w:t xml:space="preserve">  print: "{{path}} MTU={{value}}"</w:t>
      </w:r>
    </w:p>
    <w:p>
      <w:pPr>
        <w:pStyle w:val="CodeBlock"/>
        <w:shd w:val="clear" w:color="auto" w:fill="F2F2F2"/>
      </w:pPr>
      <w:r>
        <w:t>- name: "BGP prefix count by peer type"</w:t>
      </w:r>
    </w:p>
    <w:p>
      <w:pPr>
        <w:pStyle w:val="CodeBlock"/>
        <w:shd w:val="clear" w:color="auto" w:fill="F2F2F2"/>
      </w:pPr>
      <w:r>
        <w:t xml:space="preserve">  command: show_ip_bgp_summary</w:t>
      </w:r>
    </w:p>
    <w:p>
      <w:pPr>
        <w:pStyle w:val="CodeBlock"/>
        <w:shd w:val="clear" w:color="auto" w:fill="F2F2F2"/>
      </w:pPr>
      <w:r>
        <w:t xml:space="preserve">  path: "neighbors[*]"</w:t>
      </w:r>
    </w:p>
    <w:p>
      <w:pPr>
        <w:pStyle w:val="CodeBlock"/>
        <w:shd w:val="clear" w:color="auto" w:fill="F2F2F2"/>
      </w:pPr>
      <w:r>
        <w:t xml:space="preserve">  branches:</w:t>
      </w:r>
    </w:p>
    <w:p>
      <w:pPr>
        <w:pStyle w:val="CodeBlock"/>
        <w:shd w:val="clear" w:color="auto" w:fill="F2F2F2"/>
      </w:pPr>
      <w:r>
        <w:t xml:space="preserve">    - when:</w:t>
      </w:r>
    </w:p>
    <w:p>
      <w:pPr>
        <w:pStyle w:val="CodeBlock"/>
        <w:shd w:val="clear" w:color="auto" w:fill="F2F2F2"/>
      </w:pPr>
      <w:r>
        <w:t xml:space="preserve">        field: peer_type</w:t>
      </w:r>
    </w:p>
    <w:p>
      <w:pPr>
        <w:pStyle w:val="CodeBlock"/>
        <w:shd w:val="clear" w:color="auto" w:fill="F2F2F2"/>
      </w:pPr>
      <w:r>
        <w:t xml:space="preserve">        condition: eq</w:t>
      </w:r>
    </w:p>
    <w:p>
      <w:pPr>
        <w:pStyle w:val="CodeBlock"/>
        <w:shd w:val="clear" w:color="auto" w:fill="F2F2F2"/>
      </w:pPr>
      <w:r>
        <w:t xml:space="preserve">        value: "iBGP"</w:t>
      </w:r>
    </w:p>
    <w:p>
      <w:pPr>
        <w:pStyle w:val="CodeBlock"/>
        <w:shd w:val="clear" w:color="auto" w:fill="F2F2F2"/>
      </w:pPr>
      <w:r>
        <w:t xml:space="preserve">      then:</w:t>
      </w:r>
    </w:p>
    <w:p>
      <w:pPr>
        <w:pStyle w:val="CodeBlock"/>
        <w:shd w:val="clear" w:color="auto" w:fill="F2F2F2"/>
      </w:pPr>
      <w:r>
        <w:t xml:space="preserve">        field: prefixes_received</w:t>
      </w:r>
    </w:p>
    <w:p>
      <w:pPr>
        <w:pStyle w:val="CodeBlock"/>
        <w:shd w:val="clear" w:color="auto" w:fill="F2F2F2"/>
      </w:pPr>
      <w:r>
        <w:t xml:space="preserve">        condition: gte</w:t>
      </w:r>
    </w:p>
    <w:p>
      <w:pPr>
        <w:pStyle w:val="CodeBlock"/>
        <w:shd w:val="clear" w:color="auto" w:fill="F2F2F2"/>
      </w:pPr>
      <w:r>
        <w:t xml:space="preserve">        value: 500</w:t>
      </w:r>
    </w:p>
    <w:p>
      <w:pPr>
        <w:pStyle w:val="CodeBlock"/>
        <w:shd w:val="clear" w:color="auto" w:fill="F2F2F2"/>
      </w:pPr>
      <w:r>
        <w:t xml:space="preserve">    - when:</w:t>
      </w:r>
    </w:p>
    <w:p>
      <w:pPr>
        <w:pStyle w:val="CodeBlock"/>
        <w:shd w:val="clear" w:color="auto" w:fill="F2F2F2"/>
      </w:pPr>
      <w:r>
        <w:t xml:space="preserve">        field: peer_type</w:t>
      </w:r>
    </w:p>
    <w:p>
      <w:pPr>
        <w:pStyle w:val="CodeBlock"/>
        <w:shd w:val="clear" w:color="auto" w:fill="F2F2F2"/>
      </w:pPr>
      <w:r>
        <w:t xml:space="preserve">        condition: eq</w:t>
      </w:r>
    </w:p>
    <w:p>
      <w:pPr>
        <w:pStyle w:val="CodeBlock"/>
        <w:shd w:val="clear" w:color="auto" w:fill="F2F2F2"/>
      </w:pPr>
      <w:r>
        <w:t xml:space="preserve">        value: "eBGP"</w:t>
      </w:r>
    </w:p>
    <w:p>
      <w:pPr>
        <w:pStyle w:val="CodeBlock"/>
        <w:shd w:val="clear" w:color="auto" w:fill="F2F2F2"/>
      </w:pPr>
      <w:r>
        <w:t xml:space="preserve">      then:</w:t>
      </w:r>
    </w:p>
    <w:p>
      <w:pPr>
        <w:pStyle w:val="CodeBlock"/>
        <w:shd w:val="clear" w:color="auto" w:fill="F2F2F2"/>
      </w:pPr>
      <w:r>
        <w:t xml:space="preserve">        field: prefixes_received</w:t>
      </w:r>
    </w:p>
    <w:p>
      <w:pPr>
        <w:pStyle w:val="CodeBlock"/>
        <w:shd w:val="clear" w:color="auto" w:fill="F2F2F2"/>
      </w:pPr>
      <w:r>
        <w:t xml:space="preserve">        conditions:</w:t>
      </w:r>
    </w:p>
    <w:p>
      <w:pPr>
        <w:pStyle w:val="CodeBlock"/>
        <w:shd w:val="clear" w:color="auto" w:fill="F2F2F2"/>
      </w:pPr>
      <w:r>
        <w:t xml:space="preserve">          - condition: gte</w:t>
      </w:r>
    </w:p>
    <w:p>
      <w:pPr>
        <w:pStyle w:val="CodeBlock"/>
        <w:shd w:val="clear" w:color="auto" w:fill="F2F2F2"/>
      </w:pPr>
      <w:r>
        <w:t xml:space="preserve">            value: 1</w:t>
      </w:r>
    </w:p>
    <w:p>
      <w:pPr>
        <w:pStyle w:val="CodeBlock"/>
        <w:shd w:val="clear" w:color="auto" w:fill="F2F2F2"/>
      </w:pPr>
      <w:r>
        <w:t xml:space="preserve">          - condition: lte</w:t>
      </w:r>
    </w:p>
    <w:p>
      <w:pPr>
        <w:pStyle w:val="CodeBlock"/>
        <w:shd w:val="clear" w:color="auto" w:fill="F2F2F2"/>
      </w:pPr>
      <w:r>
        <w:t xml:space="preserve">            value: 10</w:t>
      </w:r>
    </w:p>
    <w:p>
      <w:pPr>
        <w:pStyle w:val="CodeBlock"/>
        <w:shd w:val="clear" w:color="auto" w:fill="F2F2F2"/>
      </w:pPr>
      <w:r>
        <w:t xml:space="preserve">    - default:</w:t>
      </w:r>
    </w:p>
    <w:p>
      <w:pPr>
        <w:pStyle w:val="CodeBlock"/>
        <w:shd w:val="clear" w:color="auto" w:fill="F2F2F2"/>
      </w:pPr>
      <w:r>
        <w:t xml:space="preserve">        field: prefixes_received</w:t>
      </w:r>
    </w:p>
    <w:p>
      <w:pPr>
        <w:pStyle w:val="CodeBlock"/>
        <w:shd w:val="clear" w:color="auto" w:fill="F2F2F2"/>
      </w:pPr>
      <w:r>
        <w:t xml:space="preserve">        condition: gte</w:t>
      </w:r>
    </w:p>
    <w:p>
      <w:pPr>
        <w:pStyle w:val="CodeBlock"/>
        <w:shd w:val="clear" w:color="auto" w:fill="F2F2F2"/>
      </w:pPr>
      <w:r>
        <w:t xml:space="preserve">        value: 0</w:t>
      </w:r>
    </w:p>
    <w:p>
      <w:pPr>
        <w:pStyle w:val="CodeBlock"/>
        <w:shd w:val="clear" w:color="auto" w:fill="F2F2F2"/>
      </w:pPr>
      <w:r>
        <w:t>- name: "VPC role-specific check"</w:t>
      </w:r>
    </w:p>
    <w:p>
      <w:pPr>
        <w:pStyle w:val="CodeBlock"/>
        <w:shd w:val="clear" w:color="auto" w:fill="F2F2F2"/>
      </w:pPr>
      <w:r>
        <w:t xml:space="preserve">  command: show_vpc_brief</w:t>
      </w:r>
    </w:p>
    <w:p>
      <w:pPr>
        <w:pStyle w:val="CodeBlock"/>
        <w:shd w:val="clear" w:color="auto" w:fill="F2F2F2"/>
      </w:pPr>
      <w:r>
        <w:t xml:space="preserve">  path: "[*]"</w:t>
      </w:r>
    </w:p>
    <w:p>
      <w:pPr>
        <w:pStyle w:val="CodeBlock"/>
        <w:shd w:val="clear" w:color="auto" w:fill="F2F2F2"/>
      </w:pPr>
      <w:r>
        <w:t xml:space="preserve">  branches:</w:t>
      </w:r>
    </w:p>
    <w:p>
      <w:pPr>
        <w:pStyle w:val="CodeBlock"/>
        <w:shd w:val="clear" w:color="auto" w:fill="F2F2F2"/>
      </w:pPr>
      <w:r>
        <w:t xml:space="preserve">    - when:</w:t>
      </w:r>
    </w:p>
    <w:p>
      <w:pPr>
        <w:pStyle w:val="CodeBlock"/>
        <w:shd w:val="clear" w:color="auto" w:fill="F2F2F2"/>
      </w:pPr>
      <w:r>
        <w:t xml:space="preserve">        field: vpc_role</w:t>
      </w:r>
    </w:p>
    <w:p>
      <w:pPr>
        <w:pStyle w:val="CodeBlock"/>
        <w:shd w:val="clear" w:color="auto" w:fill="F2F2F2"/>
      </w:pPr>
      <w:r>
        <w:t xml:space="preserve">        condition: eq</w:t>
      </w:r>
    </w:p>
    <w:p>
      <w:pPr>
        <w:pStyle w:val="CodeBlock"/>
        <w:shd w:val="clear" w:color="auto" w:fill="F2F2F2"/>
      </w:pPr>
      <w:r>
        <w:t xml:space="preserve">        value: "primary"</w:t>
      </w:r>
    </w:p>
    <w:p>
      <w:pPr>
        <w:pStyle w:val="CodeBlock"/>
        <w:shd w:val="clear" w:color="auto" w:fill="F2F2F2"/>
      </w:pPr>
      <w:r>
        <w:t xml:space="preserve">      then:</w:t>
      </w:r>
    </w:p>
    <w:p>
      <w:pPr>
        <w:pStyle w:val="CodeBlock"/>
        <w:shd w:val="clear" w:color="auto" w:fill="F2F2F2"/>
      </w:pPr>
      <w:r>
        <w:t xml:space="preserve">        field: peer_status</w:t>
      </w:r>
    </w:p>
    <w:p>
      <w:pPr>
        <w:pStyle w:val="CodeBlock"/>
        <w:shd w:val="clear" w:color="auto" w:fill="F2F2F2"/>
      </w:pPr>
      <w:r>
        <w:t xml:space="preserve">        condition: eq</w:t>
      </w:r>
    </w:p>
    <w:p>
      <w:pPr>
        <w:pStyle w:val="CodeBlock"/>
        <w:shd w:val="clear" w:color="auto" w:fill="F2F2F2"/>
      </w:pPr>
      <w:r>
        <w:t xml:space="preserve">        value: "peer-link ok"</w:t>
      </w:r>
    </w:p>
    <w:p>
      <w:pPr>
        <w:pStyle w:val="CodeBlock"/>
        <w:shd w:val="clear" w:color="auto" w:fill="F2F2F2"/>
      </w:pPr>
      <w:r>
        <w:t xml:space="preserve">    - when:</w:t>
      </w:r>
    </w:p>
    <w:p>
      <w:pPr>
        <w:pStyle w:val="CodeBlock"/>
        <w:shd w:val="clear" w:color="auto" w:fill="F2F2F2"/>
      </w:pPr>
      <w:r>
        <w:t xml:space="preserve">        field: vpc_role</w:t>
      </w:r>
    </w:p>
    <w:p>
      <w:pPr>
        <w:pStyle w:val="CodeBlock"/>
        <w:shd w:val="clear" w:color="auto" w:fill="F2F2F2"/>
      </w:pPr>
      <w:r>
        <w:t xml:space="preserve">        condition: eq</w:t>
      </w:r>
    </w:p>
    <w:p>
      <w:pPr>
        <w:pStyle w:val="CodeBlock"/>
        <w:shd w:val="clear" w:color="auto" w:fill="F2F2F2"/>
      </w:pPr>
      <w:r>
        <w:t xml:space="preserve">        value: "secondary"</w:t>
      </w:r>
    </w:p>
    <w:p>
      <w:pPr>
        <w:pStyle w:val="CodeBlock"/>
        <w:shd w:val="clear" w:color="auto" w:fill="F2F2F2"/>
      </w:pPr>
      <w:r>
        <w:t xml:space="preserve">      then:</w:t>
      </w:r>
    </w:p>
    <w:p>
      <w:pPr>
        <w:pStyle w:val="CodeBlock"/>
        <w:shd w:val="clear" w:color="auto" w:fill="F2F2F2"/>
      </w:pPr>
      <w:r>
        <w:t xml:space="preserve">        field: consistency_status</w:t>
      </w:r>
    </w:p>
    <w:p>
      <w:pPr>
        <w:pStyle w:val="CodeBlock"/>
        <w:shd w:val="clear" w:color="auto" w:fill="F2F2F2"/>
      </w:pPr>
      <w:r>
        <w:t xml:space="preserve">        condition: eq</w:t>
      </w:r>
    </w:p>
    <w:p>
      <w:pPr>
        <w:pStyle w:val="CodeBlock"/>
        <w:shd w:val="clear" w:color="auto" w:fill="F2F2F2"/>
      </w:pPr>
      <w:r>
        <w:t xml:space="preserve">        value: "SUCCESS"</w:t>
      </w:r>
    </w:p>
    <w:p>
      <w:pPr>
        <w:pStyle w:val="CodeBlock"/>
        <w:shd w:val="clear" w:color="auto" w:fill="F2F2F2"/>
      </w:pPr>
      <w:r>
        <w:t xml:space="preserve">    # No default — non-VPC devices have neither field; rows without a match are skipped</w:t>
      </w:r>
    </w:p>
    <w:p>
      <w:r>
        <w:t>Rules:</w:t>
      </w:r>
    </w:p>
    <w:p>
      <w:pPr>
        <w:pStyle w:val="ListBullet"/>
      </w:pPr>
      <w:r>
        <w:t>path: must resolve to dicts (* to expand a list of dicts).</w:t>
      </w:r>
    </w:p>
    <w:p>
      <w:pPr>
        <w:pStyle w:val="ListBullet"/>
      </w:pPr>
      <w:r>
        <w:t>Branches are evaluated in order — first matching when: wins.</w:t>
      </w:r>
    </w:p>
    <w:p>
      <w:pPr>
        <w:pStyle w:val="ListBullet"/>
      </w:pPr>
      <w:r>
        <w:t>If no when: matches and no default: is defined, the row is skipped (vacuously passes).</w:t>
      </w:r>
    </w:p>
    <w:p>
      <w:pPr>
        <w:pStyle w:val="ListBullet"/>
      </w:pPr>
      <w:r>
        <w:t>when: supports every standard condition.</w:t>
      </w:r>
    </w:p>
    <w:p>
      <w:pPr>
        <w:pStyle w:val="ListBullet"/>
      </w:pPr>
      <w:r>
        <w:t>then: can contain either condition/value OR a nested conditions: list.</w:t>
      </w:r>
    </w:p>
    <w:p>
      <w:pPr>
        <w:pStyle w:val="ListBullet"/>
      </w:pPr>
      <w:r>
        <w:t>print: emits one line per row using the asserted field's value.</w:t>
      </w:r>
    </w:p>
    <w:p>
      <w:pPr>
        <w:spacing w:before="80" w:after="80"/>
      </w:pPr>
    </w:p>
    <w:p>
      <w:pPr>
        <w:pStyle w:val="Heading4"/>
      </w:pPr>
      <w:r>
        <w:t>8.4.4 Cross-check — cross_check:</w:t>
      </w:r>
    </w:p>
    <w:p>
      <w:r>
        <w:t>Assert a condition on one set of rows only when another condition is true. The IF side and THEN side can reference the same command or different commands.</w:t>
      </w:r>
    </w:p>
    <w:p>
      <w:pPr>
        <w:pStyle w:val="CodeBlock"/>
        <w:shd w:val="clear" w:color="auto" w:fill="F2F2F2"/>
      </w:pPr>
      <w:r>
        <w:t># Same-command: if Gi1/1/0 has "PR" in description → Loopback10 must be up</w:t>
      </w:r>
    </w:p>
    <w:p>
      <w:pPr>
        <w:pStyle w:val="CodeBlock"/>
        <w:shd w:val="clear" w:color="auto" w:fill="F2F2F2"/>
      </w:pPr>
      <w:r>
        <w:t>- name: "PR site loopback check"</w:t>
      </w:r>
    </w:p>
    <w:p>
      <w:pPr>
        <w:pStyle w:val="CodeBlock"/>
        <w:shd w:val="clear" w:color="auto" w:fill="F2F2F2"/>
      </w:pPr>
      <w:r>
        <w:t xml:space="preserve">  command: show_interfaces</w:t>
      </w:r>
    </w:p>
    <w:p>
      <w:pPr>
        <w:pStyle w:val="CodeBlock"/>
        <w:shd w:val="clear" w:color="auto" w:fill="F2F2F2"/>
      </w:pPr>
      <w:r>
        <w:t xml:space="preserve">  cross_check:</w:t>
      </w:r>
    </w:p>
    <w:p>
      <w:pPr>
        <w:pStyle w:val="CodeBlock"/>
        <w:shd w:val="clear" w:color="auto" w:fill="F2F2F2"/>
      </w:pPr>
      <w:r>
        <w:t xml:space="preserve">    if:</w:t>
      </w:r>
    </w:p>
    <w:p>
      <w:pPr>
        <w:pStyle w:val="CodeBlock"/>
        <w:shd w:val="clear" w:color="auto" w:fill="F2F2F2"/>
      </w:pPr>
      <w:r>
        <w:t xml:space="preserve">      path: "[*]"</w:t>
      </w:r>
    </w:p>
    <w:p>
      <w:pPr>
        <w:pStyle w:val="CodeBlock"/>
        <w:shd w:val="clear" w:color="auto" w:fill="F2F2F2"/>
      </w:pPr>
      <w:r>
        <w:t xml:space="preserve">      field: description</w:t>
      </w:r>
    </w:p>
    <w:p>
      <w:pPr>
        <w:pStyle w:val="CodeBlock"/>
        <w:shd w:val="clear" w:color="auto" w:fill="F2F2F2"/>
      </w:pPr>
      <w:r>
        <w:t xml:space="preserve">      condition: contains</w:t>
      </w:r>
    </w:p>
    <w:p>
      <w:pPr>
        <w:pStyle w:val="CodeBlock"/>
        <w:shd w:val="clear" w:color="auto" w:fill="F2F2F2"/>
      </w:pPr>
      <w:r>
        <w:t xml:space="preserve">      value: "PR"</w:t>
      </w:r>
    </w:p>
    <w:p>
      <w:pPr>
        <w:pStyle w:val="CodeBlock"/>
        <w:shd w:val="clear" w:color="auto" w:fill="F2F2F2"/>
      </w:pPr>
      <w:r>
        <w:t xml:space="preserve">    then:</w:t>
      </w:r>
    </w:p>
    <w:p>
      <w:pPr>
        <w:pStyle w:val="CodeBlock"/>
        <w:shd w:val="clear" w:color="auto" w:fill="F2F2F2"/>
      </w:pPr>
      <w:r>
        <w:t xml:space="preserve">      path: "[*]"</w:t>
      </w:r>
    </w:p>
    <w:p>
      <w:pPr>
        <w:pStyle w:val="CodeBlock"/>
        <w:shd w:val="clear" w:color="auto" w:fill="F2F2F2"/>
      </w:pPr>
      <w:r>
        <w:t xml:space="preserve">      filter:</w:t>
      </w:r>
    </w:p>
    <w:p>
      <w:pPr>
        <w:pStyle w:val="CodeBlock"/>
        <w:shd w:val="clear" w:color="auto" w:fill="F2F2F2"/>
      </w:pPr>
      <w:r>
        <w:t xml:space="preserve">        field: interface</w:t>
      </w:r>
    </w:p>
    <w:p>
      <w:pPr>
        <w:pStyle w:val="CodeBlock"/>
        <w:shd w:val="clear" w:color="auto" w:fill="F2F2F2"/>
      </w:pPr>
      <w:r>
        <w:t xml:space="preserve">        condition: eq</w:t>
      </w:r>
    </w:p>
    <w:p>
      <w:pPr>
        <w:pStyle w:val="CodeBlock"/>
        <w:shd w:val="clear" w:color="auto" w:fill="F2F2F2"/>
      </w:pPr>
      <w:r>
        <w:t xml:space="preserve">        value: "Loopback10"</w:t>
      </w:r>
    </w:p>
    <w:p>
      <w:pPr>
        <w:pStyle w:val="CodeBlock"/>
        <w:shd w:val="clear" w:color="auto" w:fill="F2F2F2"/>
      </w:pPr>
      <w:r>
        <w:t xml:space="preserve">      assert:</w:t>
      </w:r>
    </w:p>
    <w:p>
      <w:pPr>
        <w:pStyle w:val="CodeBlock"/>
        <w:shd w:val="clear" w:color="auto" w:fill="F2F2F2"/>
      </w:pPr>
      <w:r>
        <w:t xml:space="preserve">        field: status</w:t>
      </w:r>
    </w:p>
    <w:p>
      <w:pPr>
        <w:pStyle w:val="CodeBlock"/>
        <w:shd w:val="clear" w:color="auto" w:fill="F2F2F2"/>
      </w:pPr>
      <w:r>
        <w:t xml:space="preserve">        condition: eq</w:t>
      </w:r>
    </w:p>
    <w:p>
      <w:pPr>
        <w:pStyle w:val="CodeBlock"/>
        <w:shd w:val="clear" w:color="auto" w:fill="F2F2F2"/>
      </w:pPr>
      <w:r>
        <w:t xml:space="preserve">        value: "up"</w:t>
      </w:r>
    </w:p>
    <w:p>
      <w:pPr>
        <w:pStyle w:val="CodeBlock"/>
        <w:shd w:val="clear" w:color="auto" w:fill="F2F2F2"/>
      </w:pPr>
      <w:r>
        <w:t xml:space="preserve">  severity: warn</w:t>
      </w:r>
    </w:p>
    <w:p>
      <w:pPr>
        <w:pStyle w:val="CodeBlock"/>
        <w:shd w:val="clear" w:color="auto" w:fill="F2F2F2"/>
      </w:pPr>
      <w:r>
        <w:t># Different commands: BGP must have sessions when OSPF neighbor is FULL</w:t>
      </w:r>
    </w:p>
    <w:p>
      <w:pPr>
        <w:pStyle w:val="CodeBlock"/>
        <w:shd w:val="clear" w:color="auto" w:fill="F2F2F2"/>
      </w:pPr>
      <w:r>
        <w:t>- name: "BGP up when OSPF present"</w:t>
      </w:r>
    </w:p>
    <w:p>
      <w:pPr>
        <w:pStyle w:val="CodeBlock"/>
        <w:shd w:val="clear" w:color="auto" w:fill="F2F2F2"/>
      </w:pPr>
      <w:r>
        <w:t xml:space="preserve">  cross_check:</w:t>
      </w:r>
    </w:p>
    <w:p>
      <w:pPr>
        <w:pStyle w:val="CodeBlock"/>
        <w:shd w:val="clear" w:color="auto" w:fill="F2F2F2"/>
      </w:pPr>
      <w:r>
        <w:t xml:space="preserve">    if:</w:t>
      </w:r>
    </w:p>
    <w:p>
      <w:pPr>
        <w:pStyle w:val="CodeBlock"/>
        <w:shd w:val="clear" w:color="auto" w:fill="F2F2F2"/>
      </w:pPr>
      <w:r>
        <w:t xml:space="preserve">      command: show_ip_ospf_neighbors</w:t>
      </w:r>
    </w:p>
    <w:p>
      <w:pPr>
        <w:pStyle w:val="CodeBlock"/>
        <w:shd w:val="clear" w:color="auto" w:fill="F2F2F2"/>
      </w:pPr>
      <w:r>
        <w:t xml:space="preserve">      path: "[*]"</w:t>
      </w:r>
    </w:p>
    <w:p>
      <w:pPr>
        <w:pStyle w:val="CodeBlock"/>
        <w:shd w:val="clear" w:color="auto" w:fill="F2F2F2"/>
      </w:pPr>
      <w:r>
        <w:t xml:space="preserve">      field: state</w:t>
      </w:r>
    </w:p>
    <w:p>
      <w:pPr>
        <w:pStyle w:val="CodeBlock"/>
        <w:shd w:val="clear" w:color="auto" w:fill="F2F2F2"/>
      </w:pPr>
      <w:r>
        <w:t xml:space="preserve">      condition: eq</w:t>
      </w:r>
    </w:p>
    <w:p>
      <w:pPr>
        <w:pStyle w:val="CodeBlock"/>
        <w:shd w:val="clear" w:color="auto" w:fill="F2F2F2"/>
      </w:pPr>
      <w:r>
        <w:t xml:space="preserve">      value: "FULL"</w:t>
      </w:r>
    </w:p>
    <w:p>
      <w:pPr>
        <w:pStyle w:val="CodeBlock"/>
        <w:shd w:val="clear" w:color="auto" w:fill="F2F2F2"/>
      </w:pPr>
      <w:r>
        <w:t xml:space="preserve">    then:</w:t>
      </w:r>
    </w:p>
    <w:p>
      <w:pPr>
        <w:pStyle w:val="CodeBlock"/>
        <w:shd w:val="clear" w:color="auto" w:fill="F2F2F2"/>
      </w:pPr>
      <w:r>
        <w:t xml:space="preserve">      command: show_ip_bgp_summary</w:t>
      </w:r>
    </w:p>
    <w:p>
      <w:pPr>
        <w:pStyle w:val="CodeBlock"/>
        <w:shd w:val="clear" w:color="auto" w:fill="F2F2F2"/>
      </w:pPr>
      <w:r>
        <w:t xml:space="preserve">      path: "neighbors[*]"</w:t>
      </w:r>
    </w:p>
    <w:p>
      <w:pPr>
        <w:pStyle w:val="CodeBlock"/>
        <w:shd w:val="clear" w:color="auto" w:fill="F2F2F2"/>
      </w:pPr>
      <w:r>
        <w:t xml:space="preserve">      filter:</w:t>
      </w:r>
    </w:p>
    <w:p>
      <w:pPr>
        <w:pStyle w:val="CodeBlock"/>
        <w:shd w:val="clear" w:color="auto" w:fill="F2F2F2"/>
      </w:pPr>
      <w:r>
        <w:t xml:space="preserve">        field: up_down</w:t>
      </w:r>
    </w:p>
    <w:p>
      <w:pPr>
        <w:pStyle w:val="CodeBlock"/>
        <w:shd w:val="clear" w:color="auto" w:fill="F2F2F2"/>
      </w:pPr>
      <w:r>
        <w:t xml:space="preserve">        condition: ne</w:t>
      </w:r>
    </w:p>
    <w:p>
      <w:pPr>
        <w:pStyle w:val="CodeBlock"/>
        <w:shd w:val="clear" w:color="auto" w:fill="F2F2F2"/>
      </w:pPr>
      <w:r>
        <w:t xml:space="preserve">        value: "never"</w:t>
      </w:r>
    </w:p>
    <w:p>
      <w:pPr>
        <w:pStyle w:val="CodeBlock"/>
        <w:shd w:val="clear" w:color="auto" w:fill="F2F2F2"/>
      </w:pPr>
      <w:r>
        <w:t xml:space="preserve">      assert:</w:t>
      </w:r>
    </w:p>
    <w:p>
      <w:pPr>
        <w:pStyle w:val="CodeBlock"/>
        <w:shd w:val="clear" w:color="auto" w:fill="F2F2F2"/>
      </w:pPr>
      <w:r>
        <w:t xml:space="preserve">        field: prefixes_received</w:t>
      </w:r>
    </w:p>
    <w:p>
      <w:pPr>
        <w:pStyle w:val="CodeBlock"/>
        <w:shd w:val="clear" w:color="auto" w:fill="F2F2F2"/>
      </w:pPr>
      <w:r>
        <w:t xml:space="preserve">        condition: gte</w:t>
      </w:r>
    </w:p>
    <w:p>
      <w:pPr>
        <w:pStyle w:val="CodeBlock"/>
        <w:shd w:val="clear" w:color="auto" w:fill="F2F2F2"/>
      </w:pPr>
      <w:r>
        <w:t xml:space="preserve">        value: 1</w:t>
      </w:r>
    </w:p>
    <w:p>
      <w:pPr>
        <w:pStyle w:val="CodeBlock"/>
        <w:shd w:val="clear" w:color="auto" w:fill="F2F2F2"/>
      </w:pPr>
      <w:r>
        <w:t># Metadata-gated: only check NX-OS devices</w:t>
      </w:r>
    </w:p>
    <w:p>
      <w:pPr>
        <w:pStyle w:val="CodeBlock"/>
        <w:shd w:val="clear" w:color="auto" w:fill="F2F2F2"/>
      </w:pPr>
      <w:r>
        <w:t>- name: "Loopback check (NX-OS only)"</w:t>
      </w:r>
    </w:p>
    <w:p>
      <w:pPr>
        <w:pStyle w:val="CodeBlock"/>
        <w:shd w:val="clear" w:color="auto" w:fill="F2F2F2"/>
      </w:pPr>
      <w:r>
        <w:t xml:space="preserve">  cross_check:</w:t>
      </w:r>
    </w:p>
    <w:p>
      <w:pPr>
        <w:pStyle w:val="CodeBlock"/>
        <w:shd w:val="clear" w:color="auto" w:fill="F2F2F2"/>
      </w:pPr>
      <w:r>
        <w:t xml:space="preserve">    if:</w:t>
      </w:r>
    </w:p>
    <w:p>
      <w:pPr>
        <w:pStyle w:val="CodeBlock"/>
        <w:shd w:val="clear" w:color="auto" w:fill="F2F2F2"/>
      </w:pPr>
      <w:r>
        <w:t xml:space="preserve">      metadata: platform</w:t>
      </w:r>
    </w:p>
    <w:p>
      <w:pPr>
        <w:pStyle w:val="CodeBlock"/>
        <w:shd w:val="clear" w:color="auto" w:fill="F2F2F2"/>
      </w:pPr>
      <w:r>
        <w:t xml:space="preserve">      condition: eq</w:t>
      </w:r>
    </w:p>
    <w:p>
      <w:pPr>
        <w:pStyle w:val="CodeBlock"/>
        <w:shd w:val="clear" w:color="auto" w:fill="F2F2F2"/>
      </w:pPr>
      <w:r>
        <w:t xml:space="preserve">      value: "cisco_nxos"</w:t>
      </w:r>
    </w:p>
    <w:p>
      <w:pPr>
        <w:pStyle w:val="CodeBlock"/>
        <w:shd w:val="clear" w:color="auto" w:fill="F2F2F2"/>
      </w:pPr>
      <w:r>
        <w:t xml:space="preserve">    then:</w:t>
      </w:r>
    </w:p>
    <w:p>
      <w:pPr>
        <w:pStyle w:val="CodeBlock"/>
        <w:shd w:val="clear" w:color="auto" w:fill="F2F2F2"/>
      </w:pPr>
      <w:r>
        <w:t xml:space="preserve">      command: show_interfaces</w:t>
      </w:r>
    </w:p>
    <w:p>
      <w:pPr>
        <w:pStyle w:val="CodeBlock"/>
        <w:shd w:val="clear" w:color="auto" w:fill="F2F2F2"/>
      </w:pPr>
      <w:r>
        <w:t xml:space="preserve">      path: "[*]"</w:t>
      </w:r>
    </w:p>
    <w:p>
      <w:pPr>
        <w:pStyle w:val="CodeBlock"/>
        <w:shd w:val="clear" w:color="auto" w:fill="F2F2F2"/>
      </w:pPr>
      <w:r>
        <w:t xml:space="preserve">      filter:</w:t>
      </w:r>
    </w:p>
    <w:p>
      <w:pPr>
        <w:pStyle w:val="CodeBlock"/>
        <w:shd w:val="clear" w:color="auto" w:fill="F2F2F2"/>
      </w:pPr>
      <w:r>
        <w:t xml:space="preserve">        field: interface</w:t>
      </w:r>
    </w:p>
    <w:p>
      <w:pPr>
        <w:pStyle w:val="CodeBlock"/>
        <w:shd w:val="clear" w:color="auto" w:fill="F2F2F2"/>
      </w:pPr>
      <w:r>
        <w:t xml:space="preserve">        condition: matches</w:t>
      </w:r>
    </w:p>
    <w:p>
      <w:pPr>
        <w:pStyle w:val="CodeBlock"/>
        <w:shd w:val="clear" w:color="auto" w:fill="F2F2F2"/>
      </w:pPr>
      <w:r>
        <w:t xml:space="preserve">        value: "^Loopback"</w:t>
      </w:r>
    </w:p>
    <w:p>
      <w:pPr>
        <w:pStyle w:val="CodeBlock"/>
        <w:shd w:val="clear" w:color="auto" w:fill="F2F2F2"/>
      </w:pPr>
      <w:r>
        <w:t xml:space="preserve">      assert:</w:t>
      </w:r>
    </w:p>
    <w:p>
      <w:pPr>
        <w:pStyle w:val="CodeBlock"/>
        <w:shd w:val="clear" w:color="auto" w:fill="F2F2F2"/>
      </w:pPr>
      <w:r>
        <w:t xml:space="preserve">        field: status</w:t>
      </w:r>
    </w:p>
    <w:p>
      <w:pPr>
        <w:pStyle w:val="CodeBlock"/>
        <w:shd w:val="clear" w:color="auto" w:fill="F2F2F2"/>
      </w:pPr>
      <w:r>
        <w:t xml:space="preserve">        condition: eq</w:t>
      </w:r>
    </w:p>
    <w:p>
      <w:pPr>
        <w:pStyle w:val="CodeBlock"/>
        <w:shd w:val="clear" w:color="auto" w:fill="F2F2F2"/>
      </w:pPr>
      <w:r>
        <w:t xml:space="preserve">        value: "up"</w:t>
      </w:r>
    </w:p>
    <w:p>
      <w:r>
        <w:t>Semantics:</w:t>
      </w:r>
    </w:p>
    <w:p>
      <w:pPr>
        <w:pStyle w:val="ListNumber"/>
      </w:pPr>
      <w:r>
        <w:t>Resolve if.path — keep rows where if.field if.condition if.value is true.</w:t>
      </w:r>
    </w:p>
    <w:p>
      <w:pPr>
        <w:pStyle w:val="ListNumber"/>
      </w:pPr>
      <w:r>
        <w:t>Zero IF matches → vacuously pass (condition not applicable on this device).</w:t>
      </w:r>
    </w:p>
    <w:p>
      <w:pPr>
        <w:pStyle w:val="ListNumber"/>
      </w:pPr>
      <w:r>
        <w:t>One or more IF matches → resolve then.path, apply then.filter.</w:t>
      </w:r>
    </w:p>
    <w:p>
      <w:pPr>
        <w:pStyle w:val="ListNumber"/>
      </w:pPr>
      <w:r>
        <w:t>Zero THEN rows after filter → error ("target not found").</w:t>
      </w:r>
    </w:p>
    <w:p>
      <w:pPr>
        <w:pStyle w:val="ListNumber"/>
      </w:pPr>
      <w:r>
        <w:t>Assert then.assert on every remaining THEN row.</w:t>
      </w:r>
    </w:p>
    <w:p>
      <w:r>
        <w:t>Fields:</w:t>
      </w:r>
    </w:p>
    <w:p>
      <w:pPr>
        <w:pStyle w:val="ListBullet"/>
      </w:pPr>
      <w:r>
        <w:t>if.command / then.command — optional when top-level command: is present (defaults both sides).</w:t>
      </w:r>
    </w:p>
    <w:p>
      <w:pPr>
        <w:pStyle w:val="ListBullet"/>
      </w:pPr>
      <w:r>
        <w:t>if.metadata — use a metadata field (hostname, platform, collection_time) instead of a data path.</w:t>
      </w:r>
    </w:p>
    <w:p>
      <w:pPr>
        <w:pStyle w:val="ListBullet"/>
      </w:pPr>
      <w:r>
        <w:t>then.filter — narrow which THEN rows to assert; optional.</w:t>
      </w:r>
    </w:p>
    <w:p>
      <w:pPr>
        <w:pStyle w:val="ListBullet"/>
      </w:pPr>
      <w:r>
        <w:t>then.assert — the actual assertion; required.</w:t>
      </w:r>
    </w:p>
    <w:p>
      <w:pPr>
        <w:spacing w:before="80" w:after="80"/>
      </w:pPr>
    </w:p>
    <w:p>
      <w:pPr>
        <w:pStyle w:val="Heading4"/>
      </w:pPr>
      <w:r>
        <w:t>8.4.5 Count check — count:</w:t>
      </w:r>
    </w:p>
    <w:p>
      <w:r>
        <w:t>Assert how many items the path expansion produces.</w:t>
      </w:r>
    </w:p>
    <w:p>
      <w:pPr>
        <w:pStyle w:val="CodeBlock"/>
        <w:shd w:val="clear" w:color="auto" w:fill="F2F2F2"/>
      </w:pPr>
      <w:r>
        <w:t># Must have at least 4 BGP neighbors</w:t>
      </w:r>
    </w:p>
    <w:p>
      <w:pPr>
        <w:pStyle w:val="CodeBlock"/>
        <w:shd w:val="clear" w:color="auto" w:fill="F2F2F2"/>
      </w:pPr>
      <w:r>
        <w:t>- name: "BGP neighbor count"</w:t>
      </w:r>
    </w:p>
    <w:p>
      <w:pPr>
        <w:pStyle w:val="CodeBlock"/>
        <w:shd w:val="clear" w:color="auto" w:fill="F2F2F2"/>
      </w:pPr>
      <w:r>
        <w:t xml:space="preserve">  command: show_ip_bgp_summary</w:t>
      </w:r>
    </w:p>
    <w:p>
      <w:pPr>
        <w:pStyle w:val="CodeBlock"/>
        <w:shd w:val="clear" w:color="auto" w:fill="F2F2F2"/>
      </w:pPr>
      <w:r>
        <w:t xml:space="preserve">  path: "neighbors[*]"</w:t>
      </w:r>
    </w:p>
    <w:p>
      <w:pPr>
        <w:pStyle w:val="CodeBlock"/>
        <w:shd w:val="clear" w:color="auto" w:fill="F2F2F2"/>
      </w:pPr>
      <w:r>
        <w:t xml:space="preserve">  count:</w:t>
      </w:r>
    </w:p>
    <w:p>
      <w:pPr>
        <w:pStyle w:val="CodeBlock"/>
        <w:shd w:val="clear" w:color="auto" w:fill="F2F2F2"/>
      </w:pPr>
      <w:r>
        <w:t xml:space="preserve">    condition: gte</w:t>
      </w:r>
    </w:p>
    <w:p>
      <w:pPr>
        <w:pStyle w:val="CodeBlock"/>
        <w:shd w:val="clear" w:color="auto" w:fill="F2F2F2"/>
      </w:pPr>
      <w:r>
        <w:t xml:space="preserve">    value: 4</w:t>
      </w:r>
    </w:p>
    <w:p>
      <w:pPr>
        <w:pStyle w:val="CodeBlock"/>
        <w:shd w:val="clear" w:color="auto" w:fill="F2F2F2"/>
      </w:pPr>
      <w:r>
        <w:t xml:space="preserve"> </w:t>
      </w:r>
    </w:p>
    <w:p>
      <w:pPr>
        <w:pStyle w:val="CodeBlock"/>
        <w:shd w:val="clear" w:color="auto" w:fill="F2F2F2"/>
      </w:pPr>
      <w:r>
        <w:t># Exactly 2 VPC peers</w:t>
      </w:r>
    </w:p>
    <w:p>
      <w:pPr>
        <w:pStyle w:val="CodeBlock"/>
        <w:shd w:val="clear" w:color="auto" w:fill="F2F2F2"/>
      </w:pPr>
      <w:r>
        <w:t>- name: "VPC peer count"</w:t>
      </w:r>
    </w:p>
    <w:p>
      <w:pPr>
        <w:pStyle w:val="CodeBlock"/>
        <w:shd w:val="clear" w:color="auto" w:fill="F2F2F2"/>
      </w:pPr>
      <w:r>
        <w:t xml:space="preserve">  command: show_vpc_brief</w:t>
      </w:r>
    </w:p>
    <w:p>
      <w:pPr>
        <w:pStyle w:val="CodeBlock"/>
        <w:shd w:val="clear" w:color="auto" w:fill="F2F2F2"/>
      </w:pPr>
      <w:r>
        <w:t xml:space="preserve">  path: "[*]"</w:t>
      </w:r>
    </w:p>
    <w:p>
      <w:pPr>
        <w:pStyle w:val="CodeBlock"/>
        <w:shd w:val="clear" w:color="auto" w:fill="F2F2F2"/>
      </w:pPr>
      <w:r>
        <w:t xml:space="preserve">  count:</w:t>
      </w:r>
    </w:p>
    <w:p>
      <w:pPr>
        <w:pStyle w:val="CodeBlock"/>
        <w:shd w:val="clear" w:color="auto" w:fill="F2F2F2"/>
      </w:pPr>
      <w:r>
        <w:t xml:space="preserve">    condition: eq</w:t>
      </w:r>
    </w:p>
    <w:p>
      <w:pPr>
        <w:pStyle w:val="CodeBlock"/>
        <w:shd w:val="clear" w:color="auto" w:fill="F2F2F2"/>
      </w:pPr>
      <w:r>
        <w:t xml:space="preserve">    value: 2</w:t>
      </w:r>
    </w:p>
    <w:p>
      <w:pPr>
        <w:pStyle w:val="CodeBlock"/>
        <w:shd w:val="clear" w:color="auto" w:fill="F2F2F2"/>
      </w:pPr>
      <w:r>
        <w:t xml:space="preserve"> </w:t>
      </w:r>
    </w:p>
    <w:p>
      <w:pPr>
        <w:pStyle w:val="CodeBlock"/>
        <w:shd w:val="clear" w:color="auto" w:fill="F2F2F2"/>
      </w:pPr>
      <w:r>
        <w:t># No more than 500 routes (sanity check)</w:t>
      </w:r>
    </w:p>
    <w:p>
      <w:pPr>
        <w:pStyle w:val="CodeBlock"/>
        <w:shd w:val="clear" w:color="auto" w:fill="F2F2F2"/>
      </w:pPr>
      <w:r>
        <w:t>- name: "Route table not overflowing"</w:t>
      </w:r>
    </w:p>
    <w:p>
      <w:pPr>
        <w:pStyle w:val="CodeBlock"/>
        <w:shd w:val="clear" w:color="auto" w:fill="F2F2F2"/>
      </w:pPr>
      <w:r>
        <w:t xml:space="preserve">  command: show_ip_route</w:t>
      </w:r>
    </w:p>
    <w:p>
      <w:pPr>
        <w:pStyle w:val="CodeBlock"/>
        <w:shd w:val="clear" w:color="auto" w:fill="F2F2F2"/>
      </w:pPr>
      <w:r>
        <w:t xml:space="preserve">  path: "[*]"</w:t>
      </w:r>
    </w:p>
    <w:p>
      <w:pPr>
        <w:pStyle w:val="CodeBlock"/>
        <w:shd w:val="clear" w:color="auto" w:fill="F2F2F2"/>
      </w:pPr>
      <w:r>
        <w:t xml:space="preserve">  count:</w:t>
      </w:r>
    </w:p>
    <w:p>
      <w:pPr>
        <w:pStyle w:val="CodeBlock"/>
        <w:shd w:val="clear" w:color="auto" w:fill="F2F2F2"/>
      </w:pPr>
      <w:r>
        <w:t xml:space="preserve">    condition: lte</w:t>
      </w:r>
    </w:p>
    <w:p>
      <w:pPr>
        <w:pStyle w:val="CodeBlock"/>
        <w:shd w:val="clear" w:color="auto" w:fill="F2F2F2"/>
      </w:pPr>
      <w:r>
        <w:t xml:space="preserve">    value: 500</w:t>
      </w:r>
    </w:p>
    <w:p>
      <w:pPr>
        <w:pStyle w:val="CodeBlock"/>
        <w:shd w:val="clear" w:color="auto" w:fill="F2F2F2"/>
      </w:pPr>
      <w:r>
        <w:t xml:space="preserve">  severity: warn</w:t>
      </w:r>
    </w:p>
    <w:p>
      <w:pPr>
        <w:pStyle w:val="CodeBlock"/>
        <w:shd w:val="clear" w:color="auto" w:fill="F2F2F2"/>
      </w:pPr>
      <w:r>
        <w:t xml:space="preserve"> </w:t>
      </w:r>
    </w:p>
    <w:p>
      <w:pPr>
        <w:pStyle w:val="CodeBlock"/>
        <w:shd w:val="clear" w:color="auto" w:fill="F2F2F2"/>
      </w:pPr>
      <w:r>
        <w:t># OSPF neighbor count within range</w:t>
      </w:r>
    </w:p>
    <w:p>
      <w:pPr>
        <w:pStyle w:val="CodeBlock"/>
        <w:shd w:val="clear" w:color="auto" w:fill="F2F2F2"/>
      </w:pPr>
      <w:r>
        <w:t>- name: "OSPF neighbor count 2-8"</w:t>
      </w:r>
    </w:p>
    <w:p>
      <w:pPr>
        <w:pStyle w:val="CodeBlock"/>
        <w:shd w:val="clear" w:color="auto" w:fill="F2F2F2"/>
      </w:pPr>
      <w:r>
        <w:t xml:space="preserve">  command: show_ip_ospf_neighbors</w:t>
      </w:r>
    </w:p>
    <w:p>
      <w:pPr>
        <w:pStyle w:val="CodeBlock"/>
        <w:shd w:val="clear" w:color="auto" w:fill="F2F2F2"/>
      </w:pPr>
      <w:r>
        <w:t xml:space="preserve">  path: "neighbors[*]"</w:t>
      </w:r>
    </w:p>
    <w:p>
      <w:pPr>
        <w:pStyle w:val="CodeBlock"/>
        <w:shd w:val="clear" w:color="auto" w:fill="F2F2F2"/>
      </w:pPr>
      <w:r>
        <w:t xml:space="preserve">  count:</w:t>
      </w:r>
    </w:p>
    <w:p>
      <w:pPr>
        <w:pStyle w:val="CodeBlock"/>
        <w:shd w:val="clear" w:color="auto" w:fill="F2F2F2"/>
      </w:pPr>
      <w:r>
        <w:t xml:space="preserve">    condition: gte</w:t>
      </w:r>
    </w:p>
    <w:p>
      <w:pPr>
        <w:pStyle w:val="CodeBlock"/>
        <w:shd w:val="clear" w:color="auto" w:fill="F2F2F2"/>
      </w:pPr>
      <w:r>
        <w:t xml:space="preserve">    value: 2</w:t>
      </w:r>
    </w:p>
    <w:p>
      <w:pPr>
        <w:pStyle w:val="CodeBlock"/>
        <w:shd w:val="clear" w:color="auto" w:fill="F2F2F2"/>
      </w:pPr>
      <w:r>
        <w:t xml:space="preserve">  # Add a second count check or use conditions: if you need both gte AND lte</w:t>
      </w:r>
    </w:p>
    <w:p>
      <w:r>
        <w:t>count.condition accepts all standard numeric conditions: eq, ne, gt, gte, lt, lte.</w:t>
      </w:r>
    </w:p>
    <w:p>
      <w:pPr>
        <w:spacing w:before="80" w:after="80"/>
      </w:pPr>
    </w:p>
    <w:p>
      <w:pPr>
        <w:pStyle w:val="Heading4"/>
      </w:pPr>
      <w:r>
        <w:t>8.4.6 Baseline comparison — compare_baseline:</w:t>
      </w:r>
    </w:p>
    <w:p>
      <w:r>
        <w:t>Compare current values against the same path in a previous snapshot. Requires --baseline &lt;old.json&gt; (for health) or --baseline-dir &lt;dir&gt; (for health-all).</w:t>
      </w:r>
    </w:p>
    <w:p>
      <w:pPr>
        <w:pStyle w:val="CodeBlock"/>
        <w:shd w:val="clear" w:color="auto" w:fill="F2F2F2"/>
      </w:pPr>
      <w:r>
        <w:t># Absolute difference: prefix count must not change by more than 100</w:t>
      </w:r>
    </w:p>
    <w:p>
      <w:pPr>
        <w:pStyle w:val="CodeBlock"/>
        <w:shd w:val="clear" w:color="auto" w:fill="F2F2F2"/>
      </w:pPr>
      <w:r>
        <w:t>- name: "BGP prefix count stable"</w:t>
      </w:r>
    </w:p>
    <w:p>
      <w:pPr>
        <w:pStyle w:val="CodeBlock"/>
        <w:shd w:val="clear" w:color="auto" w:fill="F2F2F2"/>
      </w:pPr>
      <w:r>
        <w:t xml:space="preserve">  command: show_ip_bgp_summary</w:t>
      </w:r>
    </w:p>
    <w:p>
      <w:pPr>
        <w:pStyle w:val="CodeBlock"/>
        <w:shd w:val="clear" w:color="auto" w:fill="F2F2F2"/>
      </w:pPr>
      <w:r>
        <w:t xml:space="preserve">  path: "neighbors[*].prefixes_received"</w:t>
      </w:r>
    </w:p>
    <w:p>
      <w:pPr>
        <w:pStyle w:val="CodeBlock"/>
        <w:shd w:val="clear" w:color="auto" w:fill="F2F2F2"/>
      </w:pPr>
      <w:r>
        <w:t xml:space="preserve">  compare_baseline:</w:t>
      </w:r>
    </w:p>
    <w:p>
      <w:pPr>
        <w:pStyle w:val="CodeBlock"/>
        <w:shd w:val="clear" w:color="auto" w:fill="F2F2F2"/>
      </w:pPr>
      <w:r>
        <w:t xml:space="preserve">    condition: diff_lte</w:t>
      </w:r>
    </w:p>
    <w:p>
      <w:pPr>
        <w:pStyle w:val="CodeBlock"/>
        <w:shd w:val="clear" w:color="auto" w:fill="F2F2F2"/>
      </w:pPr>
      <w:r>
        <w:t xml:space="preserve">    value: 100</w:t>
      </w:r>
    </w:p>
    <w:p>
      <w:pPr>
        <w:pStyle w:val="CodeBlock"/>
        <w:shd w:val="clear" w:color="auto" w:fill="F2F2F2"/>
      </w:pPr>
      <w:r>
        <w:t xml:space="preserve"> </w:t>
      </w:r>
    </w:p>
    <w:p>
      <w:pPr>
        <w:pStyle w:val="CodeBlock"/>
        <w:shd w:val="clear" w:color="auto" w:fill="F2F2F2"/>
      </w:pPr>
      <w:r>
        <w:t># Percentage difference: must stay within 20% of yesterday</w:t>
      </w:r>
    </w:p>
    <w:p>
      <w:pPr>
        <w:pStyle w:val="CodeBlock"/>
        <w:shd w:val="clear" w:color="auto" w:fill="F2F2F2"/>
      </w:pPr>
      <w:r>
        <w:t>- name: "BGP prefix count within 20% of baseline"</w:t>
      </w:r>
    </w:p>
    <w:p>
      <w:pPr>
        <w:pStyle w:val="CodeBlock"/>
        <w:shd w:val="clear" w:color="auto" w:fill="F2F2F2"/>
      </w:pPr>
      <w:r>
        <w:t xml:space="preserve">  command: show_ip_bgp_summary_vrf_all</w:t>
      </w:r>
    </w:p>
    <w:p>
      <w:pPr>
        <w:pStyle w:val="CodeBlock"/>
        <w:shd w:val="clear" w:color="auto" w:fill="F2F2F2"/>
      </w:pPr>
      <w:r>
        <w:t xml:space="preserve">  path: "vrfs[*].neighbors[*].prefixes_received"</w:t>
      </w:r>
    </w:p>
    <w:p>
      <w:pPr>
        <w:pStyle w:val="CodeBlock"/>
        <w:shd w:val="clear" w:color="auto" w:fill="F2F2F2"/>
      </w:pPr>
      <w:r>
        <w:t xml:space="preserve">  compare_baseline:</w:t>
      </w:r>
    </w:p>
    <w:p>
      <w:pPr>
        <w:pStyle w:val="CodeBlock"/>
        <w:shd w:val="clear" w:color="auto" w:fill="F2F2F2"/>
      </w:pPr>
      <w:r>
        <w:t xml:space="preserve">    condition: diff_pct_lte</w:t>
      </w:r>
    </w:p>
    <w:p>
      <w:pPr>
        <w:pStyle w:val="CodeBlock"/>
        <w:shd w:val="clear" w:color="auto" w:fill="F2F2F2"/>
      </w:pPr>
      <w:r>
        <w:t xml:space="preserve">    value: 20</w:t>
      </w:r>
    </w:p>
    <w:p>
      <w:pPr>
        <w:pStyle w:val="CodeBlock"/>
        <w:shd w:val="clear" w:color="auto" w:fill="F2F2F2"/>
      </w:pPr>
      <w:r>
        <w:t xml:space="preserve">  severity: warn</w:t>
      </w:r>
    </w:p>
    <w:p>
      <w:pPr>
        <w:pStyle w:val="CodeBlock"/>
        <w:shd w:val="clear" w:color="auto" w:fill="F2F2F2"/>
      </w:pPr>
      <w:r>
        <w:t xml:space="preserve"> </w:t>
      </w:r>
    </w:p>
    <w:p>
      <w:pPr>
        <w:pStyle w:val="CodeBlock"/>
        <w:shd w:val="clear" w:color="auto" w:fill="F2F2F2"/>
      </w:pPr>
      <w:r>
        <w:t># Standard condition: current must be &gt;= baseline (no drop allowed)</w:t>
      </w:r>
    </w:p>
    <w:p>
      <w:pPr>
        <w:pStyle w:val="CodeBlock"/>
        <w:shd w:val="clear" w:color="auto" w:fill="F2F2F2"/>
      </w:pPr>
      <w:r>
        <w:t>- name: "Route count not lower than baseline"</w:t>
      </w:r>
    </w:p>
    <w:p>
      <w:pPr>
        <w:pStyle w:val="CodeBlock"/>
        <w:shd w:val="clear" w:color="auto" w:fill="F2F2F2"/>
      </w:pPr>
      <w:r>
        <w:t xml:space="preserve">  command: show_ip_route</w:t>
      </w:r>
    </w:p>
    <w:p>
      <w:pPr>
        <w:pStyle w:val="CodeBlock"/>
        <w:shd w:val="clear" w:color="auto" w:fill="F2F2F2"/>
      </w:pPr>
      <w:r>
        <w:t xml:space="preserve">  path: "[*]"</w:t>
      </w:r>
    </w:p>
    <w:p>
      <w:pPr>
        <w:pStyle w:val="CodeBlock"/>
        <w:shd w:val="clear" w:color="auto" w:fill="F2F2F2"/>
      </w:pPr>
      <w:r>
        <w:t xml:space="preserve">  compare_baseline:</w:t>
      </w:r>
    </w:p>
    <w:p>
      <w:pPr>
        <w:pStyle w:val="CodeBlock"/>
        <w:shd w:val="clear" w:color="auto" w:fill="F2F2F2"/>
      </w:pPr>
      <w:r>
        <w:t xml:space="preserve">    condition: gte   # current count &gt;= baseline count</w:t>
      </w:r>
    </w:p>
    <w:p>
      <w:pPr>
        <w:pStyle w:val="CodeBlock"/>
        <w:shd w:val="clear" w:color="auto" w:fill="F2F2F2"/>
      </w:pPr>
      <w:r>
        <w:t xml:space="preserve">  # note: no 'value' needed — baseline_value is the reference</w:t>
      </w:r>
    </w:p>
    <w:p>
      <w:pPr>
        <w:pStyle w:val="CodeBlock"/>
        <w:shd w:val="clear" w:color="auto" w:fill="F2F2F2"/>
      </w:pPr>
      <w:r>
        <w:t xml:space="preserve"> </w:t>
      </w:r>
    </w:p>
    <w:p>
      <w:pPr>
        <w:pStyle w:val="CodeBlock"/>
        <w:shd w:val="clear" w:color="auto" w:fill="F2F2F2"/>
      </w:pPr>
      <w:r>
        <w:t># Exact match: hostname must not change</w:t>
      </w:r>
    </w:p>
    <w:p>
      <w:pPr>
        <w:pStyle w:val="CodeBlock"/>
        <w:shd w:val="clear" w:color="auto" w:fill="F2F2F2"/>
      </w:pPr>
      <w:r>
        <w:t>- name: "Hostname unchanged"</w:t>
      </w:r>
    </w:p>
    <w:p>
      <w:pPr>
        <w:pStyle w:val="CodeBlock"/>
        <w:shd w:val="clear" w:color="auto" w:fill="F2F2F2"/>
      </w:pPr>
      <w:r>
        <w:t xml:space="preserve">  command: show_version</w:t>
      </w:r>
    </w:p>
    <w:p>
      <w:pPr>
        <w:pStyle w:val="CodeBlock"/>
        <w:shd w:val="clear" w:color="auto" w:fill="F2F2F2"/>
      </w:pPr>
      <w:r>
        <w:t xml:space="preserve">  path: "[0].hostname"</w:t>
      </w:r>
    </w:p>
    <w:p>
      <w:pPr>
        <w:pStyle w:val="CodeBlock"/>
        <w:shd w:val="clear" w:color="auto" w:fill="F2F2F2"/>
      </w:pPr>
      <w:r>
        <w:t xml:space="preserve">  compare_baseline:</w:t>
      </w:r>
    </w:p>
    <w:p>
      <w:pPr>
        <w:pStyle w:val="CodeBlock"/>
        <w:shd w:val="clear" w:color="auto" w:fill="F2F2F2"/>
      </w:pPr>
      <w:r>
        <w:t xml:space="preserve">    condition: eq</w:t>
      </w:r>
    </w:p>
    <w:p>
      <w:r>
        <w:t>Delta conditions: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Condition</w:t>
            </w:r>
          </w:p>
        </w:tc>
        <w:tc>
          <w:tcPr>
            <w:tcW w:type="dxa" w:w="3135"/>
            <w:shd w:val="clear" w:color="auto" w:fill="1F4E79"/>
          </w:tcPr>
          <w:p>
            <w:r>
              <w:rPr>
                <w:b/>
                <w:color w:val="FFFFFF"/>
              </w:rPr>
              <w:t>Formula</w:t>
            </w:r>
          </w:p>
        </w:tc>
        <w:tc>
          <w:tcPr>
            <w:tcW w:type="dxa" w:w="3135"/>
            <w:shd w:val="clear" w:color="auto" w:fill="1F4E79"/>
          </w:tcPr>
          <w:p>
            <w:r>
              <w:rPr>
                <w:b/>
                <w:color w:val="FFFFFF"/>
              </w:rPr>
              <w:t>Passes when</w:t>
            </w:r>
          </w:p>
        </w:tc>
      </w:tr>
      <w:tr>
        <w:tc>
          <w:tcPr>
            <w:tcW w:type="dxa" w:w="3135"/>
          </w:tcPr>
          <w:p>
            <w:r>
              <w:t>diff_lte</w:t>
            </w:r>
          </w:p>
        </w:tc>
        <w:tc>
          <w:tcPr>
            <w:tcW w:type="dxa" w:w="3135"/>
          </w:tcPr>
          <w:p>
            <w:r>
              <w:t>abs(current − baseline)</w:t>
            </w:r>
          </w:p>
        </w:tc>
        <w:tc>
          <w:tcPr>
            <w:tcW w:type="dxa" w:w="3135"/>
          </w:tcPr>
          <w:p>
            <w:r>
              <w:t>≤ value</w:t>
            </w:r>
          </w:p>
        </w:tc>
      </w:tr>
      <w:tr>
        <w:tc>
          <w:tcPr>
            <w:tcW w:type="dxa" w:w="3135"/>
          </w:tcPr>
          <w:p>
            <w:r>
              <w:t>diff_gte</w:t>
            </w:r>
          </w:p>
        </w:tc>
        <w:tc>
          <w:tcPr>
            <w:tcW w:type="dxa" w:w="3135"/>
          </w:tcPr>
          <w:p>
            <w:r>
              <w:t>abs(current − baseline)</w:t>
            </w:r>
          </w:p>
        </w:tc>
        <w:tc>
          <w:tcPr>
            <w:tcW w:type="dxa" w:w="3135"/>
          </w:tcPr>
          <w:p>
            <w:r>
              <w:t>≥ value</w:t>
            </w:r>
          </w:p>
        </w:tc>
      </w:tr>
      <w:tr>
        <w:tc>
          <w:tcPr>
            <w:tcW w:type="dxa" w:w="3135"/>
          </w:tcPr>
          <w:p>
            <w:r>
              <w:t>diff_lt</w:t>
            </w:r>
          </w:p>
        </w:tc>
        <w:tc>
          <w:tcPr>
            <w:tcW w:type="dxa" w:w="3135"/>
          </w:tcPr>
          <w:p>
            <w:r>
              <w:t>abs(current − baseline)</w:t>
            </w:r>
          </w:p>
        </w:tc>
        <w:tc>
          <w:tcPr>
            <w:tcW w:type="dxa" w:w="3135"/>
          </w:tcPr>
          <w:p>
            <w:r>
              <w:t>&lt; value</w:t>
            </w:r>
          </w:p>
        </w:tc>
      </w:tr>
      <w:tr>
        <w:tc>
          <w:tcPr>
            <w:tcW w:type="dxa" w:w="3135"/>
          </w:tcPr>
          <w:p>
            <w:r>
              <w:t>diff_gt</w:t>
            </w:r>
          </w:p>
        </w:tc>
        <w:tc>
          <w:tcPr>
            <w:tcW w:type="dxa" w:w="3135"/>
          </w:tcPr>
          <w:p>
            <w:r>
              <w:t>abs(current − baseline)</w:t>
            </w:r>
          </w:p>
        </w:tc>
        <w:tc>
          <w:tcPr>
            <w:tcW w:type="dxa" w:w="3135"/>
          </w:tcPr>
          <w:p>
            <w:r>
              <w:t>&gt; value</w:t>
            </w:r>
          </w:p>
        </w:tc>
      </w:tr>
      <w:tr>
        <w:tc>
          <w:tcPr>
            <w:tcW w:type="dxa" w:w="3135"/>
          </w:tcPr>
          <w:p>
            <w:r>
              <w:t>diff_pct_lte</w:t>
            </w:r>
          </w:p>
        </w:tc>
        <w:tc>
          <w:tcPr>
            <w:tcW w:type="dxa" w:w="3135"/>
          </w:tcPr>
          <w:p>
            <w:r>
              <w:t>abs(current − baseline) / baseline × 100</w:t>
            </w:r>
          </w:p>
        </w:tc>
        <w:tc>
          <w:tcPr>
            <w:tcW w:type="dxa" w:w="3135"/>
          </w:tcPr>
          <w:p>
            <w:r>
              <w:t>≤ value %</w:t>
            </w:r>
          </w:p>
        </w:tc>
      </w:tr>
      <w:tr>
        <w:tc>
          <w:tcPr>
            <w:tcW w:type="dxa" w:w="3135"/>
          </w:tcPr>
          <w:p>
            <w:r>
              <w:t>diff_pct_gte</w:t>
            </w:r>
          </w:p>
        </w:tc>
        <w:tc>
          <w:tcPr>
            <w:tcW w:type="dxa" w:w="3135"/>
          </w:tcPr>
          <w:p>
            <w:r>
              <w:t>abs(current − baseline) / baseline × 100</w:t>
            </w:r>
          </w:p>
        </w:tc>
        <w:tc>
          <w:tcPr>
            <w:tcW w:type="dxa" w:w="3135"/>
          </w:tcPr>
          <w:p>
            <w:r>
              <w:t>≥ value %</w:t>
            </w:r>
          </w:p>
        </w:tc>
      </w:tr>
      <w:tr>
        <w:tc>
          <w:tcPr>
            <w:tcW w:type="dxa" w:w="3135"/>
          </w:tcPr>
          <w:p>
            <w:r>
              <w:t>diff_pct_lt</w:t>
            </w:r>
          </w:p>
        </w:tc>
        <w:tc>
          <w:tcPr>
            <w:tcW w:type="dxa" w:w="3135"/>
          </w:tcPr>
          <w:p>
            <w:r>
              <w:t>abs(current − baseline) / baseline × 100</w:t>
            </w:r>
          </w:p>
        </w:tc>
        <w:tc>
          <w:tcPr>
            <w:tcW w:type="dxa" w:w="3135"/>
          </w:tcPr>
          <w:p>
            <w:r>
              <w:t>&lt; value %</w:t>
            </w:r>
          </w:p>
        </w:tc>
      </w:tr>
      <w:tr>
        <w:tc>
          <w:tcPr>
            <w:tcW w:type="dxa" w:w="3135"/>
          </w:tcPr>
          <w:p>
            <w:r>
              <w:t>diff_pct_gt</w:t>
            </w:r>
          </w:p>
        </w:tc>
        <w:tc>
          <w:tcPr>
            <w:tcW w:type="dxa" w:w="3135"/>
          </w:tcPr>
          <w:p>
            <w:r>
              <w:t>abs(current − baseline) / baseline × 100</w:t>
            </w:r>
          </w:p>
        </w:tc>
        <w:tc>
          <w:tcPr>
            <w:tcW w:type="dxa" w:w="3135"/>
          </w:tcPr>
          <w:p>
            <w:r>
              <w:t>&gt; value %</w:t>
            </w:r>
          </w:p>
        </w:tc>
      </w:tr>
    </w:tbl>
    <w:p/>
    <w:p>
      <w:r>
        <w:t>Standard conditions (eq, gte, etc.) inside compare_baseline: use the baseline value as the expected, so no value field is needed.</w:t>
      </w:r>
    </w:p>
    <w:p>
      <w:r>
        <w:t>Using with health:</w:t>
      </w:r>
    </w:p>
    <w:p>
      <w:pPr>
        <w:pStyle w:val="CodeBlock"/>
        <w:shd w:val="clear" w:color="auto" w:fill="F2F2F2"/>
      </w:pPr>
      <w:r>
        <w:t>python report.py health \</w:t>
      </w:r>
    </w:p>
    <w:p>
      <w:pPr>
        <w:pStyle w:val="CodeBlock"/>
        <w:shd w:val="clear" w:color="auto" w:fill="F2F2F2"/>
      </w:pPr>
      <w:r>
        <w:t xml:space="preserve">  --snapshot  data/json/N9K_today.json \</w:t>
      </w:r>
    </w:p>
    <w:p>
      <w:pPr>
        <w:pStyle w:val="CodeBlock"/>
        <w:shd w:val="clear" w:color="auto" w:fill="F2F2F2"/>
      </w:pPr>
      <w:r>
        <w:t xml:space="preserve">  --checks    checks/base.yaml \</w:t>
      </w:r>
    </w:p>
    <w:p>
      <w:pPr>
        <w:pStyle w:val="CodeBlock"/>
        <w:shd w:val="clear" w:color="auto" w:fill="F2F2F2"/>
      </w:pPr>
      <w:r>
        <w:t xml:space="preserve">  --baseline  data/json/N9K_yesterday.json</w:t>
      </w:r>
    </w:p>
    <w:p>
      <w:r>
        <w:t>Using with health-all:</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--baseline-dir   data/json-prev/</w:t>
      </w:r>
    </w:p>
    <w:p>
      <w:r>
        <w:t>The newest {hostname}*.json file in --baseline-dir is used for each device.</w:t>
      </w:r>
    </w:p>
    <w:p>
      <w:pPr>
        <w:spacing w:before="80" w:after="80"/>
      </w:pPr>
    </w:p>
    <w:p>
      <w:pPr>
        <w:pStyle w:val="Heading4"/>
      </w:pPr>
      <w:r>
        <w:t>8.4.7 Metadata check — metadata:</w:t>
      </w:r>
    </w:p>
    <w:p>
      <w:r>
        <w:t>Check fields from the snapshot's metadata block directly, without needing a path into commands.</w:t>
      </w:r>
    </w:p>
    <w:p>
      <w:pPr>
        <w:pStyle w:val="CodeBlock"/>
        <w:shd w:val="clear" w:color="auto" w:fill="F2F2F2"/>
      </w:pPr>
      <w:r>
        <w:t># Hostname starts with expected prefix</w:t>
      </w:r>
    </w:p>
    <w:p>
      <w:pPr>
        <w:pStyle w:val="CodeBlock"/>
        <w:shd w:val="clear" w:color="auto" w:fill="F2F2F2"/>
      </w:pPr>
      <w:r>
        <w:t>- name: "Hostname starts with N9K"</w:t>
      </w:r>
    </w:p>
    <w:p>
      <w:pPr>
        <w:pStyle w:val="CodeBlock"/>
        <w:shd w:val="clear" w:color="auto" w:fill="F2F2F2"/>
      </w:pPr>
      <w:r>
        <w:t xml:space="preserve">  metadata: hostname</w:t>
      </w:r>
    </w:p>
    <w:p>
      <w:pPr>
        <w:pStyle w:val="CodeBlock"/>
        <w:shd w:val="clear" w:color="auto" w:fill="F2F2F2"/>
      </w:pPr>
      <w:r>
        <w:t xml:space="preserve">  condition: matches</w:t>
      </w:r>
    </w:p>
    <w:p>
      <w:pPr>
        <w:pStyle w:val="CodeBlock"/>
        <w:shd w:val="clear" w:color="auto" w:fill="F2F2F2"/>
      </w:pPr>
      <w:r>
        <w:t xml:space="preserve">  value: "^N9K-"</w:t>
      </w:r>
    </w:p>
    <w:p>
      <w:pPr>
        <w:pStyle w:val="CodeBlock"/>
        <w:shd w:val="clear" w:color="auto" w:fill="F2F2F2"/>
      </w:pPr>
      <w:r>
        <w:t xml:space="preserve"> </w:t>
      </w:r>
    </w:p>
    <w:p>
      <w:pPr>
        <w:pStyle w:val="CodeBlock"/>
        <w:shd w:val="clear" w:color="auto" w:fill="F2F2F2"/>
      </w:pPr>
      <w:r>
        <w:t># Platform is NX-OS</w:t>
      </w:r>
    </w:p>
    <w:p>
      <w:pPr>
        <w:pStyle w:val="CodeBlock"/>
        <w:shd w:val="clear" w:color="auto" w:fill="F2F2F2"/>
      </w:pPr>
      <w:r>
        <w:t>- name: "Platform is cisco_nxos"</w:t>
      </w:r>
    </w:p>
    <w:p>
      <w:pPr>
        <w:pStyle w:val="CodeBlock"/>
        <w:shd w:val="clear" w:color="auto" w:fill="F2F2F2"/>
      </w:pPr>
      <w:r>
        <w:t xml:space="preserve">  metadata: platform</w:t>
      </w:r>
    </w:p>
    <w:p>
      <w:pPr>
        <w:pStyle w:val="CodeBlock"/>
        <w:shd w:val="clear" w:color="auto" w:fill="F2F2F2"/>
      </w:pPr>
      <w:r>
        <w:t xml:space="preserve">  condition: eq</w:t>
      </w:r>
    </w:p>
    <w:p>
      <w:pPr>
        <w:pStyle w:val="CodeBlock"/>
        <w:shd w:val="clear" w:color="auto" w:fill="F2F2F2"/>
      </w:pPr>
      <w:r>
        <w:t xml:space="preserve">  value: "cisco_nxos"</w:t>
      </w:r>
    </w:p>
    <w:p>
      <w:pPr>
        <w:pStyle w:val="CodeBlock"/>
        <w:shd w:val="clear" w:color="auto" w:fill="F2F2F2"/>
      </w:pPr>
      <w:r>
        <w:t xml:space="preserve"> </w:t>
      </w:r>
    </w:p>
    <w:p>
      <w:pPr>
        <w:pStyle w:val="CodeBlock"/>
        <w:shd w:val="clear" w:color="auto" w:fill="F2F2F2"/>
      </w:pPr>
      <w:r>
        <w:t># Snapshot was collected within the last 7 days</w:t>
      </w:r>
    </w:p>
    <w:p>
      <w:pPr>
        <w:pStyle w:val="CodeBlock"/>
        <w:shd w:val="clear" w:color="auto" w:fill="F2F2F2"/>
      </w:pPr>
      <w:r>
        <w:t>- name: "Snapshot is current"</w:t>
      </w:r>
    </w:p>
    <w:p>
      <w:pPr>
        <w:pStyle w:val="CodeBlock"/>
        <w:shd w:val="clear" w:color="auto" w:fill="F2F2F2"/>
      </w:pPr>
      <w:r>
        <w:t xml:space="preserve">  metadata: collection_time</w:t>
      </w:r>
    </w:p>
    <w:p>
      <w:pPr>
        <w:pStyle w:val="CodeBlock"/>
        <w:shd w:val="clear" w:color="auto" w:fill="F2F2F2"/>
      </w:pPr>
      <w:r>
        <w:t xml:space="preserve">  condition: date_within_days</w:t>
      </w:r>
    </w:p>
    <w:p>
      <w:pPr>
        <w:pStyle w:val="CodeBlock"/>
        <w:shd w:val="clear" w:color="auto" w:fill="F2F2F2"/>
      </w:pPr>
      <w:r>
        <w:t xml:space="preserve">  value: 7</w:t>
      </w:r>
    </w:p>
    <w:p>
      <w:pPr>
        <w:pStyle w:val="CodeBlock"/>
        <w:shd w:val="clear" w:color="auto" w:fill="F2F2F2"/>
      </w:pPr>
      <w:r>
        <w:t xml:space="preserve">  severity: warn</w:t>
      </w:r>
    </w:p>
    <w:p>
      <w:pPr>
        <w:pStyle w:val="CodeBlock"/>
        <w:shd w:val="clear" w:color="auto" w:fill="F2F2F2"/>
      </w:pPr>
      <w:r>
        <w:t xml:space="preserve"> </w:t>
      </w:r>
    </w:p>
    <w:p>
      <w:pPr>
        <w:pStyle w:val="CodeBlock"/>
        <w:shd w:val="clear" w:color="auto" w:fill="F2F2F2"/>
      </w:pPr>
      <w:r>
        <w:t># Collection time is after a specific date</w:t>
      </w:r>
    </w:p>
    <w:p>
      <w:pPr>
        <w:pStyle w:val="CodeBlock"/>
        <w:shd w:val="clear" w:color="auto" w:fill="F2F2F2"/>
      </w:pPr>
      <w:r>
        <w:t>- name: "Snapshot collected after cutover"</w:t>
      </w:r>
    </w:p>
    <w:p>
      <w:pPr>
        <w:pStyle w:val="CodeBlock"/>
        <w:shd w:val="clear" w:color="auto" w:fill="F2F2F2"/>
      </w:pPr>
      <w:r>
        <w:t xml:space="preserve">  metadata: collection_time</w:t>
      </w:r>
    </w:p>
    <w:p>
      <w:pPr>
        <w:pStyle w:val="CodeBlock"/>
        <w:shd w:val="clear" w:color="auto" w:fill="F2F2F2"/>
      </w:pPr>
      <w:r>
        <w:t xml:space="preserve">  condition: date_after</w:t>
      </w:r>
    </w:p>
    <w:p>
      <w:pPr>
        <w:pStyle w:val="CodeBlock"/>
        <w:shd w:val="clear" w:color="auto" w:fill="F2F2F2"/>
      </w:pPr>
      <w:r>
        <w:t xml:space="preserve">  value: "01-Jan-2026"</w:t>
      </w:r>
    </w:p>
    <w:p>
      <w:r>
        <w:t>Available metadata fields from snapshot"metadata":</w:t>
      </w:r>
    </w:p>
    <w:p>
      <w:pPr>
        <w:pStyle w:val="ListBullet"/>
      </w:pPr>
      <w:r>
        <w:t>hostname — device hostname extracted from filename/output</w:t>
      </w:r>
    </w:p>
    <w:p>
      <w:pPr>
        <w:pStyle w:val="ListBullet"/>
      </w:pPr>
      <w:r>
        <w:t>platform — cisco_nxos or cisco_ios</w:t>
      </w:r>
    </w:p>
    <w:p>
      <w:pPr>
        <w:pStyle w:val="ListBullet"/>
      </w:pPr>
      <w:r>
        <w:t>collection_time — date string from filename (format: DD-Mon-YY)</w:t>
      </w:r>
    </w:p>
    <w:p>
      <w:pPr>
        <w:pStyle w:val="ListBullet"/>
      </w:pPr>
      <w:r>
        <w:t>source_file — original filename</w:t>
      </w:r>
    </w:p>
    <w:p>
      <w:pPr>
        <w:spacing w:before="80" w:after="80"/>
      </w:pPr>
    </w:p>
    <w:p>
      <w:pPr>
        <w:pStyle w:val="Heading4"/>
      </w:pPr>
      <w:r>
        <w:t>8.4.8 Metadata in branches: when: clause</w:t>
      </w:r>
    </w:p>
    <w:p>
      <w:r>
        <w:t>Branches can route on metadata fields instead of row fields:</w:t>
      </w:r>
    </w:p>
    <w:p>
      <w:pPr>
        <w:pStyle w:val="CodeBlock"/>
        <w:shd w:val="clear" w:color="auto" w:fill="F2F2F2"/>
      </w:pPr>
      <w:r>
        <w:t>- name: "MTU rule by device type"</w:t>
      </w:r>
    </w:p>
    <w:p>
      <w:pPr>
        <w:pStyle w:val="CodeBlock"/>
        <w:shd w:val="clear" w:color="auto" w:fill="F2F2F2"/>
      </w:pPr>
      <w:r>
        <w:t xml:space="preserve">  command: show_interfaces</w:t>
      </w:r>
    </w:p>
    <w:p>
      <w:pPr>
        <w:pStyle w:val="CodeBlock"/>
        <w:shd w:val="clear" w:color="auto" w:fill="F2F2F2"/>
      </w:pPr>
      <w:r>
        <w:t xml:space="preserve">  path: "[*]"</w:t>
      </w:r>
    </w:p>
    <w:p>
      <w:pPr>
        <w:pStyle w:val="CodeBlock"/>
        <w:shd w:val="clear" w:color="auto" w:fill="F2F2F2"/>
      </w:pPr>
      <w:r>
        <w:t xml:space="preserve">  branches:</w:t>
      </w:r>
    </w:p>
    <w:p>
      <w:pPr>
        <w:pStyle w:val="CodeBlock"/>
        <w:shd w:val="clear" w:color="auto" w:fill="F2F2F2"/>
      </w:pPr>
      <w:r>
        <w:t xml:space="preserve">    - when:</w:t>
      </w:r>
    </w:p>
    <w:p>
      <w:pPr>
        <w:pStyle w:val="CodeBlock"/>
        <w:shd w:val="clear" w:color="auto" w:fill="F2F2F2"/>
      </w:pPr>
      <w:r>
        <w:t xml:space="preserve">        metadata: platform           # ← metadata instead of field</w:t>
      </w:r>
    </w:p>
    <w:p>
      <w:pPr>
        <w:pStyle w:val="CodeBlock"/>
        <w:shd w:val="clear" w:color="auto" w:fill="F2F2F2"/>
      </w:pPr>
      <w:r>
        <w:t xml:space="preserve">        condition: eq</w:t>
      </w:r>
    </w:p>
    <w:p>
      <w:pPr>
        <w:pStyle w:val="CodeBlock"/>
        <w:shd w:val="clear" w:color="auto" w:fill="F2F2F2"/>
      </w:pPr>
      <w:r>
        <w:t xml:space="preserve">        value: "cisco_nxos"</w:t>
      </w:r>
    </w:p>
    <w:p>
      <w:pPr>
        <w:pStyle w:val="CodeBlock"/>
        <w:shd w:val="clear" w:color="auto" w:fill="F2F2F2"/>
      </w:pPr>
      <w:r>
        <w:t xml:space="preserve">      then:</w:t>
      </w:r>
    </w:p>
    <w:p>
      <w:pPr>
        <w:pStyle w:val="CodeBlock"/>
        <w:shd w:val="clear" w:color="auto" w:fill="F2F2F2"/>
      </w:pPr>
      <w:r>
        <w:t xml:space="preserve">        field: mtu</w:t>
      </w:r>
    </w:p>
    <w:p>
      <w:pPr>
        <w:pStyle w:val="CodeBlock"/>
        <w:shd w:val="clear" w:color="auto" w:fill="F2F2F2"/>
      </w:pPr>
      <w:r>
        <w:t xml:space="preserve">        condition: eq</w:t>
      </w:r>
    </w:p>
    <w:p>
      <w:pPr>
        <w:pStyle w:val="CodeBlock"/>
        <w:shd w:val="clear" w:color="auto" w:fill="F2F2F2"/>
      </w:pPr>
      <w:r>
        <w:t xml:space="preserve">        value: 9216</w:t>
      </w:r>
    </w:p>
    <w:p>
      <w:pPr>
        <w:pStyle w:val="CodeBlock"/>
        <w:shd w:val="clear" w:color="auto" w:fill="F2F2F2"/>
      </w:pPr>
      <w:r>
        <w:t xml:space="preserve">    - default:</w:t>
      </w:r>
    </w:p>
    <w:p>
      <w:pPr>
        <w:pStyle w:val="CodeBlock"/>
        <w:shd w:val="clear" w:color="auto" w:fill="F2F2F2"/>
      </w:pPr>
      <w:r>
        <w:t xml:space="preserve">        field: mtu</w:t>
      </w:r>
    </w:p>
    <w:p>
      <w:pPr>
        <w:pStyle w:val="CodeBlock"/>
        <w:shd w:val="clear" w:color="auto" w:fill="F2F2F2"/>
      </w:pPr>
      <w:r>
        <w:t xml:space="preserve">        condition: gte</w:t>
      </w:r>
    </w:p>
    <w:p>
      <w:pPr>
        <w:pStyle w:val="CodeBlock"/>
        <w:shd w:val="clear" w:color="auto" w:fill="F2F2F2"/>
      </w:pPr>
      <w:r>
        <w:t xml:space="preserve">        value: 1500</w:t>
      </w:r>
    </w:p>
    <w:p>
      <w:pPr>
        <w:spacing w:before="80" w:after="80"/>
      </w:pPr>
    </w:p>
    <w:p>
      <w:pPr>
        <w:pStyle w:val="Heading3"/>
      </w:pPr>
      <w:r>
        <w:t>8.5 match — Any vs All</w:t>
      </w:r>
    </w:p>
    <w:p>
      <w:r>
        <w:t>When a path uses * and expands to multiple values, match controls the passing threshold.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Value</w:t>
            </w:r>
          </w:p>
        </w:tc>
        <w:tc>
          <w:tcPr>
            <w:tcW w:type="dxa" w:w="3135"/>
            <w:shd w:val="clear" w:color="auto" w:fill="1F4E79"/>
          </w:tcPr>
          <w:p>
            <w:r>
              <w:rPr>
                <w:b/>
                <w:color w:val="FFFFFF"/>
              </w:rPr>
              <w:t>Default?</w:t>
            </w:r>
          </w:p>
        </w:tc>
        <w:tc>
          <w:tcPr>
            <w:tcW w:type="dxa" w:w="3135"/>
            <w:shd w:val="clear" w:color="auto" w:fill="1F4E79"/>
          </w:tcPr>
          <w:p>
            <w:r>
              <w:rPr>
                <w:b/>
                <w:color w:val="FFFFFF"/>
              </w:rPr>
              <w:t>Passes when</w:t>
            </w:r>
          </w:p>
        </w:tc>
      </w:tr>
      <w:tr>
        <w:tc>
          <w:tcPr>
            <w:tcW w:type="dxa" w:w="3135"/>
          </w:tcPr>
          <w:p>
            <w:r>
              <w:t>all</w:t>
            </w:r>
          </w:p>
        </w:tc>
        <w:tc>
          <w:tcPr>
            <w:tcW w:type="dxa" w:w="3135"/>
          </w:tcPr>
          <w:p>
            <w:r>
              <w:t>Yes</w:t>
            </w:r>
          </w:p>
        </w:tc>
        <w:tc>
          <w:tcPr>
            <w:tcW w:type="dxa" w:w="3135"/>
          </w:tcPr>
          <w:p>
            <w:r>
              <w:t>Every expanded value satisfies the condition</w:t>
            </w:r>
          </w:p>
        </w:tc>
      </w:tr>
      <w:tr>
        <w:tc>
          <w:tcPr>
            <w:tcW w:type="dxa" w:w="3135"/>
          </w:tcPr>
          <w:p>
            <w:r>
              <w:t>any</w:t>
            </w:r>
          </w:p>
        </w:tc>
        <w:tc>
          <w:tcPr>
            <w:tcW w:type="dxa" w:w="3135"/>
          </w:tcPr>
          <w:p>
            <w:r>
              <w:t>No</w:t>
            </w:r>
          </w:p>
        </w:tc>
        <w:tc>
          <w:tcPr>
            <w:tcW w:type="dxa" w:w="3135"/>
          </w:tcPr>
          <w:p>
            <w:r>
              <w:t>At least one expanded value satisfies the condition</w:t>
            </w:r>
          </w:p>
        </w:tc>
      </w:tr>
    </w:tbl>
    <w:p/>
    <w:p>
      <w:pPr>
        <w:pStyle w:val="CodeBlock"/>
        <w:shd w:val="clear" w:color="auto" w:fill="F2F2F2"/>
      </w:pPr>
      <w:r>
        <w:t># PASS if every OSPF neighbor is FULL (default all)</w:t>
      </w:r>
    </w:p>
    <w:p>
      <w:pPr>
        <w:pStyle w:val="CodeBlock"/>
        <w:shd w:val="clear" w:color="auto" w:fill="F2F2F2"/>
      </w:pPr>
      <w:r>
        <w:t>- name: "All OSPF neighbors FULL"</w:t>
      </w:r>
    </w:p>
    <w:p>
      <w:pPr>
        <w:pStyle w:val="CodeBlock"/>
        <w:shd w:val="clear" w:color="auto" w:fill="F2F2F2"/>
      </w:pPr>
      <w:r>
        <w:t xml:space="preserve">  command: show_ip_ospf_neighbors</w:t>
      </w:r>
    </w:p>
    <w:p>
      <w:pPr>
        <w:pStyle w:val="CodeBlock"/>
        <w:shd w:val="clear" w:color="auto" w:fill="F2F2F2"/>
      </w:pPr>
      <w:r>
        <w:t xml:space="preserve">  path: "neighbors[*].state"</w:t>
      </w:r>
    </w:p>
    <w:p>
      <w:pPr>
        <w:pStyle w:val="CodeBlock"/>
        <w:shd w:val="clear" w:color="auto" w:fill="F2F2F2"/>
      </w:pPr>
      <w:r>
        <w:t xml:space="preserve">  condition: matches</w:t>
      </w:r>
    </w:p>
    <w:p>
      <w:pPr>
        <w:pStyle w:val="CodeBlock"/>
        <w:shd w:val="clear" w:color="auto" w:fill="F2F2F2"/>
      </w:pPr>
      <w:r>
        <w:t xml:space="preserve">  value: '^FULL'</w:t>
      </w:r>
    </w:p>
    <w:p>
      <w:pPr>
        <w:pStyle w:val="CodeBlock"/>
        <w:shd w:val="clear" w:color="auto" w:fill="F2F2F2"/>
      </w:pPr>
      <w:r>
        <w:t xml:space="preserve"> </w:t>
      </w:r>
    </w:p>
    <w:p>
      <w:pPr>
        <w:pStyle w:val="CodeBlock"/>
        <w:shd w:val="clear" w:color="auto" w:fill="F2F2F2"/>
      </w:pPr>
      <w:r>
        <w:t># PASS if at least one GETVPN peer is REDUNDANT</w:t>
      </w:r>
    </w:p>
    <w:p>
      <w:pPr>
        <w:pStyle w:val="CodeBlock"/>
        <w:shd w:val="clear" w:color="auto" w:fill="F2F2F2"/>
      </w:pPr>
      <w:r>
        <w:t>- name: "At least one KS peer REDUNDANT"</w:t>
      </w:r>
    </w:p>
    <w:p>
      <w:pPr>
        <w:pStyle w:val="CodeBlock"/>
        <w:shd w:val="clear" w:color="auto" w:fill="F2F2F2"/>
      </w:pPr>
      <w:r>
        <w:t xml:space="preserve">  command: show_crypto_gkm_ks_coop_detail</w:t>
      </w:r>
    </w:p>
    <w:p>
      <w:pPr>
        <w:pStyle w:val="CodeBlock"/>
        <w:shd w:val="clear" w:color="auto" w:fill="F2F2F2"/>
      </w:pPr>
      <w:r>
        <w:t xml:space="preserve">  path: "GETVPN-P2P[*].state"</w:t>
      </w:r>
    </w:p>
    <w:p>
      <w:pPr>
        <w:pStyle w:val="CodeBlock"/>
        <w:shd w:val="clear" w:color="auto" w:fill="F2F2F2"/>
      </w:pPr>
      <w:r>
        <w:t xml:space="preserve">  condition: eq</w:t>
      </w:r>
    </w:p>
    <w:p>
      <w:pPr>
        <w:pStyle w:val="CodeBlock"/>
        <w:shd w:val="clear" w:color="auto" w:fill="F2F2F2"/>
      </w:pPr>
      <w:r>
        <w:t xml:space="preserve">  value: "REDUNDANT"</w:t>
      </w:r>
    </w:p>
    <w:p>
      <w:pPr>
        <w:pStyle w:val="CodeBlock"/>
        <w:shd w:val="clear" w:color="auto" w:fill="F2F2F2"/>
      </w:pPr>
      <w:r>
        <w:t xml:space="preserve">  match: any</w:t>
      </w:r>
    </w:p>
    <w:p>
      <w:pPr>
        <w:pStyle w:val="CodeBlock"/>
        <w:shd w:val="clear" w:color="auto" w:fill="F2F2F2"/>
      </w:pPr>
      <w:r>
        <w:t xml:space="preserve">  print: "KS peer {{[*]}} is {{value}}"</w:t>
      </w:r>
    </w:p>
    <w:p>
      <w:pPr>
        <w:pStyle w:val="CodeBlock"/>
        <w:shd w:val="clear" w:color="auto" w:fill="F2F2F2"/>
      </w:pPr>
      <w:r>
        <w:t xml:space="preserve"> </w:t>
      </w:r>
    </w:p>
    <w:p>
      <w:pPr>
        <w:pStyle w:val="CodeBlock"/>
        <w:shd w:val="clear" w:color="auto" w:fill="F2F2F2"/>
      </w:pPr>
      <w:r>
        <w:t># PASS if any PIM neighbor recently reset (warning)</w:t>
      </w:r>
    </w:p>
    <w:p>
      <w:pPr>
        <w:pStyle w:val="CodeBlock"/>
        <w:shd w:val="clear" w:color="auto" w:fill="F2F2F2"/>
      </w:pPr>
      <w:r>
        <w:t>- name: "PIM neighbor recently reset"</w:t>
      </w:r>
    </w:p>
    <w:p>
      <w:pPr>
        <w:pStyle w:val="CodeBlock"/>
        <w:shd w:val="clear" w:color="auto" w:fill="F2F2F2"/>
      </w:pPr>
      <w:r>
        <w:t xml:space="preserve">  command: show_ip_pim_neighbor</w:t>
      </w:r>
    </w:p>
    <w:p>
      <w:pPr>
        <w:pStyle w:val="CodeBlock"/>
        <w:shd w:val="clear" w:color="auto" w:fill="F2F2F2"/>
      </w:pPr>
      <w:r>
        <w:t xml:space="preserve">  path: "[*].UPTIME"</w:t>
      </w:r>
    </w:p>
    <w:p>
      <w:pPr>
        <w:pStyle w:val="CodeBlock"/>
        <w:shd w:val="clear" w:color="auto" w:fill="F2F2F2"/>
      </w:pPr>
      <w:r>
        <w:t xml:space="preserve">  condition: duration_lt</w:t>
      </w:r>
    </w:p>
    <w:p>
      <w:pPr>
        <w:pStyle w:val="CodeBlock"/>
        <w:shd w:val="clear" w:color="auto" w:fill="F2F2F2"/>
      </w:pPr>
      <w:r>
        <w:t xml:space="preserve">  value: "1h"</w:t>
      </w:r>
    </w:p>
    <w:p>
      <w:pPr>
        <w:pStyle w:val="CodeBlock"/>
        <w:shd w:val="clear" w:color="auto" w:fill="F2F2F2"/>
      </w:pPr>
      <w:r>
        <w:t xml:space="preserve">  match: any</w:t>
      </w:r>
    </w:p>
    <w:p>
      <w:pPr>
        <w:pStyle w:val="CodeBlock"/>
        <w:shd w:val="clear" w:color="auto" w:fill="F2F2F2"/>
      </w:pPr>
      <w:r>
        <w:t xml:space="preserve">  severity: warn</w:t>
      </w:r>
    </w:p>
    <w:p>
      <w:pPr>
        <w:pStyle w:val="CodeBlock"/>
        <w:shd w:val="clear" w:color="auto" w:fill="F2F2F2"/>
      </w:pPr>
      <w:r>
        <w:t xml:space="preserve">  print: "PIM neighbor {{[*]}} uptime={{value}} (recently reset?)"</w:t>
      </w:r>
    </w:p>
    <w:p>
      <w:pPr>
        <w:spacing w:before="80" w:after="80"/>
      </w:pPr>
    </w:p>
    <w:p>
      <w:pPr>
        <w:pStyle w:val="Heading3"/>
      </w:pPr>
      <w:r>
        <w:t>8.6 severity — Check Impact on Exit Code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Value</w:t>
            </w:r>
          </w:p>
        </w:tc>
        <w:tc>
          <w:tcPr>
            <w:tcW w:type="dxa" w:w="3135"/>
            <w:shd w:val="clear" w:color="auto" w:fill="1F4E79"/>
          </w:tcPr>
          <w:p>
            <w:r>
              <w:rPr>
                <w:b/>
                <w:color w:val="FFFFFF"/>
              </w:rPr>
              <w:t>Default?</w:t>
            </w:r>
          </w:p>
        </w:tc>
        <w:tc>
          <w:tcPr>
            <w:tcW w:type="dxa" w:w="3135"/>
            <w:shd w:val="clear" w:color="auto" w:fill="1F4E79"/>
          </w:tcPr>
          <w:p>
            <w:r>
              <w:rPr>
                <w:b/>
                <w:color w:val="FFFFFF"/>
              </w:rPr>
              <w:t>Failure behaviour</w:t>
            </w:r>
          </w:p>
        </w:tc>
      </w:tr>
      <w:tr>
        <w:tc>
          <w:tcPr>
            <w:tcW w:type="dxa" w:w="3135"/>
          </w:tcPr>
          <w:p>
            <w:r>
              <w:t>critical</w:t>
            </w:r>
          </w:p>
        </w:tc>
        <w:tc>
          <w:tcPr>
            <w:tcW w:type="dxa" w:w="3135"/>
          </w:tcPr>
          <w:p>
            <w:r>
              <w:t>Yes</w:t>
            </w:r>
          </w:p>
        </w:tc>
        <w:tc>
          <w:tcPr>
            <w:tcW w:type="dxa" w:w="3135"/>
          </w:tcPr>
          <w:p>
            <w:r>
              <w:t>Exit 1 — blocks CI</w:t>
            </w:r>
          </w:p>
        </w:tc>
      </w:tr>
      <w:tr>
        <w:tc>
          <w:tcPr>
            <w:tcW w:type="dxa" w:w="3135"/>
          </w:tcPr>
          <w:p>
            <w:r>
              <w:t>warn</w:t>
            </w:r>
          </w:p>
        </w:tc>
        <w:tc>
          <w:tcPr>
            <w:tcW w:type="dxa" w:w="3135"/>
          </w:tcPr>
          <w:p>
            <w:r>
              <w:t>No</w:t>
            </w:r>
          </w:p>
        </w:tc>
        <w:tc>
          <w:tcPr>
            <w:tcW w:type="dxa" w:w="3135"/>
          </w:tcPr>
          <w:p>
            <w:r>
              <w:t>No exit 1 — visible in report only</w:t>
            </w:r>
          </w:p>
        </w:tc>
      </w:tr>
      <w:tr>
        <w:tc>
          <w:tcPr>
            <w:tcW w:type="dxa" w:w="3135"/>
          </w:tcPr>
          <w:p>
            <w:r>
              <w:t>info</w:t>
            </w:r>
          </w:p>
        </w:tc>
        <w:tc>
          <w:tcPr>
            <w:tcW w:type="dxa" w:w="3135"/>
          </w:tcPr>
          <w:p>
            <w:r>
              <w:t>No</w:t>
            </w:r>
          </w:p>
        </w:tc>
        <w:tc>
          <w:tcPr>
            <w:tcW w:type="dxa" w:w="3135"/>
          </w:tcPr>
          <w:p>
            <w:r>
              <w:t>No exit 1 — purely informational</w:t>
            </w:r>
          </w:p>
        </w:tc>
      </w:tr>
    </w:tbl>
    <w:p/>
    <w:p>
      <w:pPr>
        <w:pStyle w:val="CodeBlock"/>
        <w:shd w:val="clear" w:color="auto" w:fill="F2F2F2"/>
      </w:pPr>
      <w:r>
        <w:t>- name: "MTU is jumbo"</w:t>
      </w:r>
    </w:p>
    <w:p>
      <w:pPr>
        <w:pStyle w:val="CodeBlock"/>
        <w:shd w:val="clear" w:color="auto" w:fill="F2F2F2"/>
      </w:pPr>
      <w:r>
        <w:t xml:space="preserve">  command: show_interfaces</w:t>
      </w:r>
    </w:p>
    <w:p>
      <w:pPr>
        <w:pStyle w:val="CodeBlock"/>
        <w:shd w:val="clear" w:color="auto" w:fill="F2F2F2"/>
      </w:pPr>
      <w:r>
        <w:t xml:space="preserve">  path: "[*].mtu"</w:t>
      </w:r>
    </w:p>
    <w:p>
      <w:pPr>
        <w:pStyle w:val="CodeBlock"/>
        <w:shd w:val="clear" w:color="auto" w:fill="F2F2F2"/>
      </w:pPr>
      <w:r>
        <w:t xml:space="preserve">  condition: eq</w:t>
      </w:r>
    </w:p>
    <w:p>
      <w:pPr>
        <w:pStyle w:val="CodeBlock"/>
        <w:shd w:val="clear" w:color="auto" w:fill="F2F2F2"/>
      </w:pPr>
      <w:r>
        <w:t xml:space="preserve">  value: 9216</w:t>
      </w:r>
    </w:p>
    <w:p>
      <w:pPr>
        <w:pStyle w:val="CodeBlock"/>
        <w:shd w:val="clear" w:color="auto" w:fill="F2F2F2"/>
      </w:pPr>
      <w:r>
        <w:t xml:space="preserve">  severity: warn    # MTU mismatch is visible but never blocks CI</w:t>
      </w:r>
    </w:p>
    <w:p>
      <w:pPr>
        <w:pStyle w:val="CodeBlock"/>
        <w:shd w:val="clear" w:color="auto" w:fill="F2F2F2"/>
      </w:pPr>
      <w:r>
        <w:t xml:space="preserve"> </w:t>
      </w:r>
    </w:p>
    <w:p>
      <w:pPr>
        <w:pStyle w:val="CodeBlock"/>
        <w:shd w:val="clear" w:color="auto" w:fill="F2F2F2"/>
      </w:pPr>
      <w:r>
        <w:t>- name: "CPU utilisation"</w:t>
      </w:r>
    </w:p>
    <w:p>
      <w:pPr>
        <w:pStyle w:val="CodeBlock"/>
        <w:shd w:val="clear" w:color="auto" w:fill="F2F2F2"/>
      </w:pPr>
      <w:r>
        <w:t xml:space="preserve">  command: show_processes_cpu</w:t>
      </w:r>
    </w:p>
    <w:p>
      <w:pPr>
        <w:pStyle w:val="CodeBlock"/>
        <w:shd w:val="clear" w:color="auto" w:fill="F2F2F2"/>
      </w:pPr>
      <w:r>
        <w:t xml:space="preserve">  path: "[0].cpu_5min"</w:t>
      </w:r>
    </w:p>
    <w:p>
      <w:pPr>
        <w:pStyle w:val="CodeBlock"/>
        <w:shd w:val="clear" w:color="auto" w:fill="F2F2F2"/>
      </w:pPr>
      <w:r>
        <w:t xml:space="preserve">  condition: lte</w:t>
      </w:r>
    </w:p>
    <w:p>
      <w:pPr>
        <w:pStyle w:val="CodeBlock"/>
        <w:shd w:val="clear" w:color="auto" w:fill="F2F2F2"/>
      </w:pPr>
      <w:r>
        <w:t xml:space="preserve">  value: 80</w:t>
      </w:r>
    </w:p>
    <w:p>
      <w:pPr>
        <w:pStyle w:val="CodeBlock"/>
        <w:shd w:val="clear" w:color="auto" w:fill="F2F2F2"/>
      </w:pPr>
      <w:r>
        <w:t xml:space="preserve">  severity: info    # surface the value, never fail</w:t>
      </w:r>
    </w:p>
    <w:p>
      <w:pPr>
        <w:pStyle w:val="CodeBlock"/>
        <w:shd w:val="clear" w:color="auto" w:fill="F2F2F2"/>
      </w:pPr>
      <w:r>
        <w:t xml:space="preserve"> </w:t>
      </w:r>
    </w:p>
    <w:p>
      <w:pPr>
        <w:pStyle w:val="CodeBlock"/>
        <w:shd w:val="clear" w:color="auto" w:fill="F2F2F2"/>
      </w:pPr>
      <w:r>
        <w:t>- name: "OSPF neighbors all FULL"</w:t>
      </w:r>
    </w:p>
    <w:p>
      <w:pPr>
        <w:pStyle w:val="CodeBlock"/>
        <w:shd w:val="clear" w:color="auto" w:fill="F2F2F2"/>
      </w:pPr>
      <w:r>
        <w:t xml:space="preserve">  command: show_ip_ospf_neighbors</w:t>
      </w:r>
    </w:p>
    <w:p>
      <w:pPr>
        <w:pStyle w:val="CodeBlock"/>
        <w:shd w:val="clear" w:color="auto" w:fill="F2F2F2"/>
      </w:pPr>
      <w:r>
        <w:t xml:space="preserve">  path: "neighbors[*].state"</w:t>
      </w:r>
    </w:p>
    <w:p>
      <w:pPr>
        <w:pStyle w:val="CodeBlock"/>
        <w:shd w:val="clear" w:color="auto" w:fill="F2F2F2"/>
      </w:pPr>
      <w:r>
        <w:t xml:space="preserve">  condition: matches</w:t>
      </w:r>
    </w:p>
    <w:p>
      <w:pPr>
        <w:pStyle w:val="CodeBlock"/>
        <w:shd w:val="clear" w:color="auto" w:fill="F2F2F2"/>
      </w:pPr>
      <w:r>
        <w:t xml:space="preserve">  value: '^FULL'</w:t>
      </w:r>
    </w:p>
    <w:p>
      <w:pPr>
        <w:pStyle w:val="CodeBlock"/>
        <w:shd w:val="clear" w:color="auto" w:fill="F2F2F2"/>
      </w:pPr>
      <w:r>
        <w:t xml:space="preserve">                    # severity: critical is the default — blocks CI</w:t>
      </w:r>
    </w:p>
    <w:p>
      <w:r>
        <w:t>HTML report shows colour-coded severity badges: WARN (amber), INFO (blue), no badge for critical.</w:t>
      </w:r>
    </w:p>
    <w:p>
      <w:pPr>
        <w:spacing w:before="80" w:after="80"/>
      </w:pPr>
    </w:p>
    <w:p>
      <w:pPr>
        <w:pStyle w:val="Heading3"/>
      </w:pPr>
      <w:r>
        <w:t>8.7 skip_if — Conditional Skip</w:t>
      </w:r>
    </w:p>
    <w:p>
      <w:r>
        <w:t>Skip a check based on a metadata condition. Useful to gate platform-specific or site-specific checks.</w:t>
      </w:r>
    </w:p>
    <w:p>
      <w:pPr>
        <w:pStyle w:val="CodeBlock"/>
        <w:shd w:val="clear" w:color="auto" w:fill="F2F2F2"/>
      </w:pPr>
      <w:r>
        <w:t># Only run BGP check on WAN-prefixed devices</w:t>
      </w:r>
    </w:p>
    <w:p>
      <w:pPr>
        <w:pStyle w:val="CodeBlock"/>
        <w:shd w:val="clear" w:color="auto" w:fill="F2F2F2"/>
      </w:pPr>
      <w:r>
        <w:t>- name: "BGP neighbor count"</w:t>
      </w:r>
    </w:p>
    <w:p>
      <w:pPr>
        <w:pStyle w:val="CodeBlock"/>
        <w:shd w:val="clear" w:color="auto" w:fill="F2F2F2"/>
      </w:pPr>
      <w:r>
        <w:t xml:space="preserve">  command: show_ip_bgp_summary</w:t>
      </w:r>
    </w:p>
    <w:p>
      <w:pPr>
        <w:pStyle w:val="CodeBlock"/>
        <w:shd w:val="clear" w:color="auto" w:fill="F2F2F2"/>
      </w:pPr>
      <w:r>
        <w:t xml:space="preserve">  path: "neighbors[*]"</w:t>
      </w:r>
    </w:p>
    <w:p>
      <w:pPr>
        <w:pStyle w:val="CodeBlock"/>
        <w:shd w:val="clear" w:color="auto" w:fill="F2F2F2"/>
      </w:pPr>
      <w:r>
        <w:t xml:space="preserve">  count:</w:t>
      </w:r>
    </w:p>
    <w:p>
      <w:pPr>
        <w:pStyle w:val="CodeBlock"/>
        <w:shd w:val="clear" w:color="auto" w:fill="F2F2F2"/>
      </w:pPr>
      <w:r>
        <w:t xml:space="preserve">    condition: gte</w:t>
      </w:r>
    </w:p>
    <w:p>
      <w:pPr>
        <w:pStyle w:val="CodeBlock"/>
        <w:shd w:val="clear" w:color="auto" w:fill="F2F2F2"/>
      </w:pPr>
      <w:r>
        <w:t xml:space="preserve">    value: 2</w:t>
      </w:r>
    </w:p>
    <w:p>
      <w:pPr>
        <w:pStyle w:val="CodeBlock"/>
        <w:shd w:val="clear" w:color="auto" w:fill="F2F2F2"/>
      </w:pPr>
      <w:r>
        <w:t xml:space="preserve">  skip_if:</w:t>
      </w:r>
    </w:p>
    <w:p>
      <w:pPr>
        <w:pStyle w:val="CodeBlock"/>
        <w:shd w:val="clear" w:color="auto" w:fill="F2F2F2"/>
      </w:pPr>
      <w:r>
        <w:t xml:space="preserve">    metadata: hostname</w:t>
      </w:r>
    </w:p>
    <w:p>
      <w:pPr>
        <w:pStyle w:val="CodeBlock"/>
        <w:shd w:val="clear" w:color="auto" w:fill="F2F2F2"/>
      </w:pPr>
      <w:r>
        <w:t xml:space="preserve">    condition: not_matches</w:t>
      </w:r>
    </w:p>
    <w:p>
      <w:pPr>
        <w:pStyle w:val="CodeBlock"/>
        <w:shd w:val="clear" w:color="auto" w:fill="F2F2F2"/>
      </w:pPr>
      <w:r>
        <w:t xml:space="preserve">    value: "^WAN-"</w:t>
      </w:r>
    </w:p>
    <w:p>
      <w:pPr>
        <w:pStyle w:val="CodeBlock"/>
        <w:shd w:val="clear" w:color="auto" w:fill="F2F2F2"/>
      </w:pPr>
      <w:r>
        <w:t xml:space="preserve"> </w:t>
      </w:r>
    </w:p>
    <w:p>
      <w:pPr>
        <w:pStyle w:val="CodeBlock"/>
        <w:shd w:val="clear" w:color="auto" w:fill="F2F2F2"/>
      </w:pPr>
      <w:r>
        <w:t># Skip VPC check on non-NX-OS devices</w:t>
      </w:r>
    </w:p>
    <w:p>
      <w:pPr>
        <w:pStyle w:val="CodeBlock"/>
        <w:shd w:val="clear" w:color="auto" w:fill="F2F2F2"/>
      </w:pPr>
      <w:r>
        <w:t>- name: "VPC peer link"</w:t>
      </w:r>
    </w:p>
    <w:p>
      <w:pPr>
        <w:pStyle w:val="CodeBlock"/>
        <w:shd w:val="clear" w:color="auto" w:fill="F2F2F2"/>
      </w:pPr>
      <w:r>
        <w:t xml:space="preserve">  command: show_vpc_brief</w:t>
      </w:r>
    </w:p>
    <w:p>
      <w:pPr>
        <w:pStyle w:val="CodeBlock"/>
        <w:shd w:val="clear" w:color="auto" w:fill="F2F2F2"/>
      </w:pPr>
      <w:r>
        <w:t xml:space="preserve">  path: "[*].peer_status"</w:t>
      </w:r>
    </w:p>
    <w:p>
      <w:pPr>
        <w:pStyle w:val="CodeBlock"/>
        <w:shd w:val="clear" w:color="auto" w:fill="F2F2F2"/>
      </w:pPr>
      <w:r>
        <w:t xml:space="preserve">  condition: eq</w:t>
      </w:r>
    </w:p>
    <w:p>
      <w:pPr>
        <w:pStyle w:val="CodeBlock"/>
        <w:shd w:val="clear" w:color="auto" w:fill="F2F2F2"/>
      </w:pPr>
      <w:r>
        <w:t xml:space="preserve">  value: "peer-link ok"</w:t>
      </w:r>
    </w:p>
    <w:p>
      <w:pPr>
        <w:pStyle w:val="CodeBlock"/>
        <w:shd w:val="clear" w:color="auto" w:fill="F2F2F2"/>
      </w:pPr>
      <w:r>
        <w:t xml:space="preserve">  skip_if:</w:t>
      </w:r>
    </w:p>
    <w:p>
      <w:pPr>
        <w:pStyle w:val="CodeBlock"/>
        <w:shd w:val="clear" w:color="auto" w:fill="F2F2F2"/>
      </w:pPr>
      <w:r>
        <w:t xml:space="preserve">    metadata: platform</w:t>
      </w:r>
    </w:p>
    <w:p>
      <w:pPr>
        <w:pStyle w:val="CodeBlock"/>
        <w:shd w:val="clear" w:color="auto" w:fill="F2F2F2"/>
      </w:pPr>
      <w:r>
        <w:t xml:space="preserve">    condition: ne</w:t>
      </w:r>
    </w:p>
    <w:p>
      <w:pPr>
        <w:pStyle w:val="CodeBlock"/>
        <w:shd w:val="clear" w:color="auto" w:fill="F2F2F2"/>
      </w:pPr>
      <w:r>
        <w:t xml:space="preserve">    value: "cisco_nxos"</w:t>
      </w:r>
    </w:p>
    <w:p>
      <w:pPr>
        <w:pStyle w:val="CodeBlock"/>
        <w:shd w:val="clear" w:color="auto" w:fill="F2F2F2"/>
      </w:pPr>
      <w:r>
        <w:t xml:space="preserve"> </w:t>
      </w:r>
    </w:p>
    <w:p>
      <w:pPr>
        <w:pStyle w:val="CodeBlock"/>
        <w:shd w:val="clear" w:color="auto" w:fill="F2F2F2"/>
      </w:pPr>
      <w:r>
        <w:t># Skip if snapshot is too old (separate from date_within_days check)</w:t>
      </w:r>
    </w:p>
    <w:p>
      <w:pPr>
        <w:pStyle w:val="CodeBlock"/>
        <w:shd w:val="clear" w:color="auto" w:fill="F2F2F2"/>
      </w:pPr>
      <w:r>
        <w:t>- name: "OSPF neighbors FULL"</w:t>
      </w:r>
    </w:p>
    <w:p>
      <w:pPr>
        <w:pStyle w:val="CodeBlock"/>
        <w:shd w:val="clear" w:color="auto" w:fill="F2F2F2"/>
      </w:pPr>
      <w:r>
        <w:t xml:space="preserve">  command: show_ip_ospf_neighbors</w:t>
      </w:r>
    </w:p>
    <w:p>
      <w:pPr>
        <w:pStyle w:val="CodeBlock"/>
        <w:shd w:val="clear" w:color="auto" w:fill="F2F2F2"/>
      </w:pPr>
      <w:r>
        <w:t xml:space="preserve">  path: "neighbors[*].state"</w:t>
      </w:r>
    </w:p>
    <w:p>
      <w:pPr>
        <w:pStyle w:val="CodeBlock"/>
        <w:shd w:val="clear" w:color="auto" w:fill="F2F2F2"/>
      </w:pPr>
      <w:r>
        <w:t xml:space="preserve">  condition: matches</w:t>
      </w:r>
    </w:p>
    <w:p>
      <w:pPr>
        <w:pStyle w:val="CodeBlock"/>
        <w:shd w:val="clear" w:color="auto" w:fill="F2F2F2"/>
      </w:pPr>
      <w:r>
        <w:t xml:space="preserve">  value: '^FULL'</w:t>
      </w:r>
    </w:p>
    <w:p>
      <w:pPr>
        <w:pStyle w:val="CodeBlock"/>
        <w:shd w:val="clear" w:color="auto" w:fill="F2F2F2"/>
      </w:pPr>
      <w:r>
        <w:t xml:space="preserve">  skip_if:</w:t>
      </w:r>
    </w:p>
    <w:p>
      <w:pPr>
        <w:pStyle w:val="CodeBlock"/>
        <w:shd w:val="clear" w:color="auto" w:fill="F2F2F2"/>
      </w:pPr>
      <w:r>
        <w:t xml:space="preserve">    metadata: collection_time</w:t>
      </w:r>
    </w:p>
    <w:p>
      <w:pPr>
        <w:pStyle w:val="CodeBlock"/>
        <w:shd w:val="clear" w:color="auto" w:fill="F2F2F2"/>
      </w:pPr>
      <w:r>
        <w:t xml:space="preserve">    condition: date_older_than_days</w:t>
      </w:r>
    </w:p>
    <w:p>
      <w:pPr>
        <w:pStyle w:val="CodeBlock"/>
        <w:shd w:val="clear" w:color="auto" w:fill="F2F2F2"/>
      </w:pPr>
      <w:r>
        <w:t xml:space="preserve">    value: 30</w:t>
      </w:r>
    </w:p>
    <w:p>
      <w:r>
        <w:t>Behaviour:</w:t>
      </w:r>
    </w:p>
    <w:p>
      <w:pPr>
        <w:pStyle w:val="ListBullet"/>
      </w:pPr>
      <w:r>
        <w:t>If skip_if condition is true → check returns status: skip — not pass, not fail.</w:t>
      </w:r>
    </w:p>
    <w:p>
      <w:pPr>
        <w:pStyle w:val="ListBullet"/>
      </w:pPr>
      <w:r>
        <w:t>Skipped checks are counted in summary.skipped and shown with a grey SKIP badge in HTML.</w:t>
      </w:r>
    </w:p>
    <w:p>
      <w:pPr>
        <w:pStyle w:val="ListBullet"/>
      </w:pPr>
      <w:r>
        <w:t>skip_if currently supports metadata: fields only.</w:t>
      </w:r>
    </w:p>
    <w:p>
      <w:pPr>
        <w:pStyle w:val="ListBullet"/>
      </w:pPr>
      <w:r>
        <w:t>Skipped checks never contribute to the failure count or exit code.</w:t>
      </w:r>
    </w:p>
    <w:p>
      <w:pPr>
        <w:spacing w:before="80" w:after="80"/>
      </w:pPr>
    </w:p>
    <w:p>
      <w:pPr>
        <w:pStyle w:val="Heading3"/>
      </w:pPr>
      <w:r>
        <w:t>8.8 tags — Check Filtering</w:t>
      </w:r>
    </w:p>
    <w:p>
      <w:r>
        <w:t>Tags let you run subsets of checks without maintaining separate YAML files.</w:t>
      </w:r>
    </w:p>
    <w:p>
      <w:pPr>
        <w:pStyle w:val="CodeBlock"/>
        <w:shd w:val="clear" w:color="auto" w:fill="F2F2F2"/>
      </w:pPr>
      <w:r>
        <w:t>- name: "BGP prefix count"</w:t>
      </w:r>
    </w:p>
    <w:p>
      <w:pPr>
        <w:pStyle w:val="CodeBlock"/>
        <w:shd w:val="clear" w:color="auto" w:fill="F2F2F2"/>
      </w:pPr>
      <w:r>
        <w:t xml:space="preserve">  command: show_ip_bgp_summary</w:t>
      </w:r>
    </w:p>
    <w:p>
      <w:pPr>
        <w:pStyle w:val="CodeBlock"/>
        <w:shd w:val="clear" w:color="auto" w:fill="F2F2F2"/>
      </w:pPr>
      <w:r>
        <w:t xml:space="preserve">  path: "neighbors[*].prefixes_received"</w:t>
      </w:r>
    </w:p>
    <w:p>
      <w:pPr>
        <w:pStyle w:val="CodeBlock"/>
        <w:shd w:val="clear" w:color="auto" w:fill="F2F2F2"/>
      </w:pPr>
      <w:r>
        <w:t xml:space="preserve">  condition: gte</w:t>
      </w:r>
    </w:p>
    <w:p>
      <w:pPr>
        <w:pStyle w:val="CodeBlock"/>
        <w:shd w:val="clear" w:color="auto" w:fill="F2F2F2"/>
      </w:pPr>
      <w:r>
        <w:t xml:space="preserve">  value: 1</w:t>
      </w:r>
    </w:p>
    <w:p>
      <w:pPr>
        <w:pStyle w:val="CodeBlock"/>
        <w:shd w:val="clear" w:color="auto" w:fill="F2F2F2"/>
      </w:pPr>
      <w:r>
        <w:t xml:space="preserve">  tags: [bgp, routing, ci-blocking]</w:t>
      </w:r>
    </w:p>
    <w:p>
      <w:pPr>
        <w:pStyle w:val="CodeBlock"/>
        <w:shd w:val="clear" w:color="auto" w:fill="F2F2F2"/>
      </w:pPr>
      <w:r>
        <w:t xml:space="preserve"> </w:t>
      </w:r>
    </w:p>
    <w:p>
      <w:pPr>
        <w:pStyle w:val="CodeBlock"/>
        <w:shd w:val="clear" w:color="auto" w:fill="F2F2F2"/>
      </w:pPr>
      <w:r>
        <w:t>- name: "OSPF neighbors FULL"</w:t>
      </w:r>
    </w:p>
    <w:p>
      <w:pPr>
        <w:pStyle w:val="CodeBlock"/>
        <w:shd w:val="clear" w:color="auto" w:fill="F2F2F2"/>
      </w:pPr>
      <w:r>
        <w:t xml:space="preserve">  command: show_ip_ospf_neighbors</w:t>
      </w:r>
    </w:p>
    <w:p>
      <w:pPr>
        <w:pStyle w:val="CodeBlock"/>
        <w:shd w:val="clear" w:color="auto" w:fill="F2F2F2"/>
      </w:pPr>
      <w:r>
        <w:t xml:space="preserve">  path: "neighbors[*].state"</w:t>
      </w:r>
    </w:p>
    <w:p>
      <w:pPr>
        <w:pStyle w:val="CodeBlock"/>
        <w:shd w:val="clear" w:color="auto" w:fill="F2F2F2"/>
      </w:pPr>
      <w:r>
        <w:t xml:space="preserve">  condition: matches</w:t>
      </w:r>
    </w:p>
    <w:p>
      <w:pPr>
        <w:pStyle w:val="CodeBlock"/>
        <w:shd w:val="clear" w:color="auto" w:fill="F2F2F2"/>
      </w:pPr>
      <w:r>
        <w:t xml:space="preserve">  value: '^FULL'</w:t>
      </w:r>
    </w:p>
    <w:p>
      <w:pPr>
        <w:pStyle w:val="CodeBlock"/>
        <w:shd w:val="clear" w:color="auto" w:fill="F2F2F2"/>
      </w:pPr>
      <w:r>
        <w:t xml:space="preserve">  tags: [ospf, routing]</w:t>
      </w:r>
    </w:p>
    <w:p>
      <w:pPr>
        <w:pStyle w:val="CodeBlock"/>
        <w:shd w:val="clear" w:color="auto" w:fill="F2F2F2"/>
      </w:pPr>
      <w:r>
        <w:t xml:space="preserve"> </w:t>
      </w:r>
    </w:p>
    <w:p>
      <w:pPr>
        <w:pStyle w:val="CodeBlock"/>
        <w:shd w:val="clear" w:color="auto" w:fill="F2F2F2"/>
      </w:pPr>
      <w:r>
        <w:t>- name: "Interface MTU"</w:t>
      </w:r>
    </w:p>
    <w:p>
      <w:pPr>
        <w:pStyle w:val="CodeBlock"/>
        <w:shd w:val="clear" w:color="auto" w:fill="F2F2F2"/>
      </w:pPr>
      <w:r>
        <w:t xml:space="preserve">  command: show_interfaces</w:t>
      </w:r>
    </w:p>
    <w:p>
      <w:pPr>
        <w:pStyle w:val="CodeBlock"/>
        <w:shd w:val="clear" w:color="auto" w:fill="F2F2F2"/>
      </w:pPr>
      <w:r>
        <w:t xml:space="preserve">  path: "[*].mtu"</w:t>
      </w:r>
    </w:p>
    <w:p>
      <w:pPr>
        <w:pStyle w:val="CodeBlock"/>
        <w:shd w:val="clear" w:color="auto" w:fill="F2F2F2"/>
      </w:pPr>
      <w:r>
        <w:t xml:space="preserve">  condition: eq</w:t>
      </w:r>
    </w:p>
    <w:p>
      <w:pPr>
        <w:pStyle w:val="CodeBlock"/>
        <w:shd w:val="clear" w:color="auto" w:fill="F2F2F2"/>
      </w:pPr>
      <w:r>
        <w:t xml:space="preserve">  value: 9216</w:t>
      </w:r>
    </w:p>
    <w:p>
      <w:pPr>
        <w:pStyle w:val="CodeBlock"/>
        <w:shd w:val="clear" w:color="auto" w:fill="F2F2F2"/>
      </w:pPr>
      <w:r>
        <w:t xml:space="preserve">  tags: [interfaces, warn-only]</w:t>
      </w:r>
    </w:p>
    <w:p>
      <w:pPr>
        <w:pStyle w:val="CodeBlock"/>
        <w:shd w:val="clear" w:color="auto" w:fill="F2F2F2"/>
      </w:pPr>
      <w:r>
        <w:t xml:space="preserve">  severity: warn</w:t>
      </w:r>
    </w:p>
    <w:p>
      <w:r>
        <w:t>CLI usage:</w:t>
      </w:r>
    </w:p>
    <w:p>
      <w:pPr>
        <w:pStyle w:val="CodeBlock"/>
        <w:shd w:val="clear" w:color="auto" w:fill="F2F2F2"/>
      </w:pPr>
      <w:r>
        <w:t># Run only BGP checks</w:t>
      </w:r>
    </w:p>
    <w:p>
      <w:pPr>
        <w:pStyle w:val="CodeBlock"/>
        <w:shd w:val="clear" w:color="auto" w:fill="F2F2F2"/>
      </w:pPr>
      <w:r>
        <w:t>python report.py health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--tags     bgp</w:t>
      </w:r>
    </w:p>
    <w:p>
      <w:pPr>
        <w:pStyle w:val="CodeBlock"/>
        <w:shd w:val="clear" w:color="auto" w:fill="F2F2F2"/>
      </w:pPr>
      <w:r>
        <w:t xml:space="preserve"> </w:t>
      </w:r>
    </w:p>
    <w:p>
      <w:pPr>
        <w:pStyle w:val="CodeBlock"/>
        <w:shd w:val="clear" w:color="auto" w:fill="F2F2F2"/>
      </w:pPr>
      <w:r>
        <w:t># Run routing + interfaces (OR logic — any matching tag)</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--tags           routing,interfaces</w:t>
      </w:r>
    </w:p>
    <w:p>
      <w:pPr>
        <w:pStyle w:val="CodeBlock"/>
        <w:shd w:val="clear" w:color="auto" w:fill="F2F2F2"/>
      </w:pPr>
      <w:r>
        <w:t xml:space="preserve"> </w:t>
      </w:r>
    </w:p>
    <w:p>
      <w:pPr>
        <w:pStyle w:val="CodeBlock"/>
        <w:shd w:val="clear" w:color="auto" w:fill="F2F2F2"/>
      </w:pPr>
      <w:r>
        <w:t># No --tags → all checks run regardless of tags</w:t>
      </w:r>
    </w:p>
    <w:p>
      <w:r>
        <w:t>Filter logic: OR — a check is included if it has any of the requested tags. Checks with no tags: field run normally when --tags is not specified, but are excluded when --tags is given.</w:t>
      </w:r>
    </w:p>
    <w:p>
      <w:pPr>
        <w:spacing w:before="80" w:after="80"/>
      </w:pPr>
    </w:p>
    <w:p>
      <w:pPr>
        <w:pStyle w:val="Heading3"/>
      </w:pPr>
      <w:r>
        <w:t>8.9 Print Templates</w:t>
      </w:r>
    </w:p>
    <w:p>
      <w:r>
        <w:t>The optional print field renders a human-readable line per resolved value in terminal output and HTML reports.</w:t>
      </w:r>
    </w:p>
    <w:p>
      <w:pPr>
        <w:pStyle w:val="CodeBlock"/>
        <w:shd w:val="clear" w:color="auto" w:fill="F2F2F2"/>
      </w:pPr>
      <w:r>
        <w:t># print: true — auto-format as "path -&gt; value"</w:t>
      </w:r>
    </w:p>
    <w:p>
      <w:pPr>
        <w:pStyle w:val="CodeBlock"/>
        <w:shd w:val="clear" w:color="auto" w:fill="F2F2F2"/>
      </w:pPr>
      <w:r>
        <w:t>- name: "BGP uptime"</w:t>
      </w:r>
    </w:p>
    <w:p>
      <w:pPr>
        <w:pStyle w:val="CodeBlock"/>
        <w:shd w:val="clear" w:color="auto" w:fill="F2F2F2"/>
      </w:pPr>
      <w:r>
        <w:t xml:space="preserve">  command: show_ip_bgp_summary_vrf_all</w:t>
      </w:r>
    </w:p>
    <w:p>
      <w:pPr>
        <w:pStyle w:val="CodeBlock"/>
        <w:shd w:val="clear" w:color="auto" w:fill="F2F2F2"/>
      </w:pPr>
      <w:r>
        <w:t xml:space="preserve">  path: "vrfs[*].neighbors[*].updown"</w:t>
      </w:r>
    </w:p>
    <w:p>
      <w:pPr>
        <w:pStyle w:val="CodeBlock"/>
        <w:shd w:val="clear" w:color="auto" w:fill="F2F2F2"/>
      </w:pPr>
      <w:r>
        <w:t xml:space="preserve">  condition: duration_gte</w:t>
      </w:r>
    </w:p>
    <w:p>
      <w:pPr>
        <w:pStyle w:val="CodeBlock"/>
        <w:shd w:val="clear" w:color="auto" w:fill="F2F2F2"/>
      </w:pPr>
      <w:r>
        <w:t xml:space="preserve">  value: "2d"</w:t>
      </w:r>
    </w:p>
    <w:p>
      <w:pPr>
        <w:pStyle w:val="CodeBlock"/>
        <w:shd w:val="clear" w:color="auto" w:fill="F2F2F2"/>
      </w:pPr>
      <w:r>
        <w:t xml:space="preserve">  print: true</w:t>
      </w:r>
    </w:p>
    <w:p>
      <w:pPr>
        <w:pStyle w:val="CodeBlock"/>
        <w:shd w:val="clear" w:color="auto" w:fill="F2F2F2"/>
      </w:pPr>
      <w:r>
        <w:t xml:space="preserve">  # output: vrfs[0].neighbors[0].updown -&gt; '5w2d'</w:t>
      </w:r>
    </w:p>
    <w:p>
      <w:pPr>
        <w:pStyle w:val="CodeBlock"/>
        <w:shd w:val="clear" w:color="auto" w:fill="F2F2F2"/>
      </w:pPr>
      <w:r>
        <w:t xml:space="preserve"> </w:t>
      </w:r>
    </w:p>
    <w:p>
      <w:pPr>
        <w:pStyle w:val="CodeBlock"/>
        <w:shd w:val="clear" w:color="auto" w:fill="F2F2F2"/>
      </w:pPr>
      <w:r>
        <w:t># print: "template"</w:t>
      </w:r>
    </w:p>
    <w:p>
      <w:pPr>
        <w:pStyle w:val="CodeBlock"/>
        <w:shd w:val="clear" w:color="auto" w:fill="F2F2F2"/>
      </w:pPr>
      <w:r>
        <w:t>- name: "BGP prefix counts"</w:t>
      </w:r>
    </w:p>
    <w:p>
      <w:pPr>
        <w:pStyle w:val="CodeBlock"/>
        <w:shd w:val="clear" w:color="auto" w:fill="F2F2F2"/>
      </w:pPr>
      <w:r>
        <w:t xml:space="preserve">  command: show_ip_bgp_summary_vrf_all</w:t>
      </w:r>
    </w:p>
    <w:p>
      <w:pPr>
        <w:pStyle w:val="CodeBlock"/>
        <w:shd w:val="clear" w:color="auto" w:fill="F2F2F2"/>
      </w:pPr>
      <w:r>
        <w:t xml:space="preserve">  path: "vrfs[*].neighbors[*].prefixes_received"</w:t>
      </w:r>
    </w:p>
    <w:p>
      <w:pPr>
        <w:pStyle w:val="CodeBlock"/>
        <w:shd w:val="clear" w:color="auto" w:fill="F2F2F2"/>
      </w:pPr>
      <w:r>
        <w:t xml:space="preserve">  condition: gte</w:t>
      </w:r>
    </w:p>
    <w:p>
      <w:pPr>
        <w:pStyle w:val="CodeBlock"/>
        <w:shd w:val="clear" w:color="auto" w:fill="F2F2F2"/>
      </w:pPr>
      <w:r>
        <w:t xml:space="preserve">  value: 1</w:t>
      </w:r>
    </w:p>
    <w:p>
      <w:pPr>
        <w:pStyle w:val="CodeBlock"/>
        <w:shd w:val="clear" w:color="auto" w:fill="F2F2F2"/>
      </w:pPr>
      <w:r>
        <w:t xml:space="preserve">  print: "VRF={{[*][0]}} neighbor={{[*][1]}} → {{value}} prefixes"</w:t>
      </w:r>
    </w:p>
    <w:p>
      <w:pPr>
        <w:pStyle w:val="CodeBlock"/>
        <w:shd w:val="clear" w:color="auto" w:fill="F2F2F2"/>
      </w:pPr>
      <w:r>
        <w:t xml:space="preserve">  # output: VRF=default neighbor=10.0.0.1 → 419918 prefixes</w:t>
      </w:r>
    </w:p>
    <w:p>
      <w:pPr>
        <w:pStyle w:val="Heading4"/>
      </w:pPr>
      <w:r>
        <w:t>All template variables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Variable</w:t>
            </w:r>
          </w:p>
        </w:tc>
        <w:tc>
          <w:tcPr>
            <w:tcW w:type="dxa" w:w="4703"/>
            <w:shd w:val="clear" w:color="auto" w:fill="1F4E79"/>
          </w:tcPr>
          <w:p>
            <w:r>
              <w:rPr>
                <w:b/>
                <w:color w:val="FFFFFF"/>
              </w:rPr>
              <w:t>Expands to</w:t>
            </w:r>
          </w:p>
        </w:tc>
      </w:tr>
      <w:tr>
        <w:tc>
          <w:tcPr>
            <w:tcW w:type="dxa" w:w="4703"/>
          </w:tcPr>
          <w:p>
            <w:r>
              <w:t>{value}</w:t>
            </w:r>
          </w:p>
        </w:tc>
        <w:tc>
          <w:tcPr>
            <w:tcW w:type="dxa" w:w="4703"/>
          </w:tcPr>
          <w:p>
            <w:r>
              <w:t>Actual resolved value (original single-brace syntax)</w:t>
            </w:r>
          </w:p>
        </w:tc>
      </w:tr>
      <w:tr>
        <w:tc>
          <w:tcPr>
            <w:tcW w:type="dxa" w:w="4703"/>
          </w:tcPr>
          <w:p>
            <w:r>
              <w:t>{path}</w:t>
            </w:r>
          </w:p>
        </w:tc>
        <w:tc>
          <w:tcPr>
            <w:tcW w:type="dxa" w:w="4703"/>
          </w:tcPr>
          <w:p>
            <w:r>
              <w:t>Full resolved path string (original single-brace)</w:t>
            </w:r>
          </w:p>
        </w:tc>
      </w:tr>
      <w:tr>
        <w:tc>
          <w:tcPr>
            <w:tcW w:type="dxa" w:w="4703"/>
          </w:tcPr>
          <w:p>
            <w:r>
              <w:t>{{value}}</w:t>
            </w:r>
          </w:p>
        </w:tc>
        <w:tc>
          <w:tcPr>
            <w:tcW w:type="dxa" w:w="4703"/>
          </w:tcPr>
          <w:p>
            <w:r>
              <w:t>Same as {value} (double-brace synonym)</w:t>
            </w:r>
          </w:p>
        </w:tc>
      </w:tr>
      <w:tr>
        <w:tc>
          <w:tcPr>
            <w:tcW w:type="dxa" w:w="4703"/>
          </w:tcPr>
          <w:p>
            <w:r>
              <w:t>{{path}}</w:t>
            </w:r>
          </w:p>
        </w:tc>
        <w:tc>
          <w:tcPr>
            <w:tcW w:type="dxa" w:w="4703"/>
          </w:tcPr>
          <w:p>
            <w:r>
              <w:t>Same as {path} (double-brace synonym)</w:t>
            </w:r>
          </w:p>
        </w:tc>
      </w:tr>
      <w:tr>
        <w:tc>
          <w:tcPr>
            <w:tcW w:type="dxa" w:w="4703"/>
          </w:tcPr>
          <w:p>
            <w:r>
              <w:t>{{*}}</w:t>
            </w:r>
          </w:p>
        </w:tc>
        <w:tc>
          <w:tcPr>
            <w:tcW w:type="dxa" w:w="4703"/>
          </w:tcPr>
          <w:p>
            <w:r>
              <w:t>First wildcard key — shorthand for {{*0}}</w:t>
            </w:r>
          </w:p>
        </w:tc>
      </w:tr>
      <w:tr>
        <w:tc>
          <w:tcPr>
            <w:tcW w:type="dxa" w:w="4703"/>
          </w:tcPr>
          <w:p>
            <w:r>
              <w:t>{{*N}}</w:t>
            </w:r>
          </w:p>
        </w:tc>
        <w:tc>
          <w:tcPr>
            <w:tcW w:type="dxa" w:w="4703"/>
          </w:tcPr>
          <w:p>
            <w:r>
              <w:t>Nth wildcard key (0-indexed, counting only * hops)</w:t>
            </w:r>
          </w:p>
        </w:tc>
      </w:tr>
      <w:tr>
        <w:tc>
          <w:tcPr>
            <w:tcW w:type="dxa" w:w="4703"/>
          </w:tcPr>
          <w:p>
            <w:r>
              <w:t>{{.field}}</w:t>
            </w:r>
          </w:p>
        </w:tc>
        <w:tc>
          <w:tcPr>
            <w:tcW w:type="dxa" w:w="4703"/>
          </w:tcPr>
          <w:p>
            <w:r>
              <w:t>Value of a sibling field in the same dict row</w:t>
            </w:r>
          </w:p>
        </w:tc>
      </w:tr>
    </w:tbl>
    <w:p/>
    <w:p>
      <w:pPr>
        <w:pStyle w:val="Heading4"/>
      </w:pPr>
      <w:r>
        <w:t>{{*N}} indexing</w:t>
      </w:r>
    </w:p>
    <w:p>
      <w:r>
        <w:t>Only * wildcard expansions add a bracket to the resolved path. Named key accesses (.field) are invisible to the index counter.</w:t>
      </w:r>
    </w:p>
    <w:p>
      <w:r>
        <w:t>Path: vrfs[].neighbors[].updown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t>Resolved path</w:t>
            </w:r>
          </w:p>
        </w:tc>
        <w:tc>
          <w:tcPr>
            <w:tcW w:type="dxa" w:w="2351"/>
            <w:shd w:val="clear" w:color="auto" w:fill="1F4E79"/>
          </w:tcPr>
          <w:p>
            <w:r>
              <w:rPr>
                <w:b/>
                <w:color w:val="FFFFFF"/>
              </w:rPr>
              <w:t>{{*0}}</w:t>
            </w:r>
          </w:p>
        </w:tc>
        <w:tc>
          <w:tcPr>
            <w:tcW w:type="dxa" w:w="2351"/>
            <w:shd w:val="clear" w:color="auto" w:fill="1F4E79"/>
          </w:tcPr>
          <w:p>
            <w:r>
              <w:rPr>
                <w:b/>
                <w:color w:val="FFFFFF"/>
              </w:rPr>
              <w:t>{{*1}}</w:t>
            </w:r>
          </w:p>
        </w:tc>
        <w:tc>
          <w:tcPr>
            <w:tcW w:type="dxa" w:w="2351"/>
            <w:shd w:val="clear" w:color="auto" w:fill="1F4E79"/>
          </w:tcPr>
          <w:p>
            <w:r>
              <w:rPr>
                <w:b/>
                <w:color w:val="FFFFFF"/>
              </w:rPr>
              <w:t>{{value}}</w:t>
            </w:r>
          </w:p>
        </w:tc>
      </w:tr>
      <w:tr>
        <w:tc>
          <w:tcPr>
            <w:tcW w:type="dxa" w:w="2351"/>
          </w:tcPr>
          <w:p>
            <w:r>
              <w:t>vrfsdefault.neighbors10.0.0.1.updown</w:t>
            </w:r>
          </w:p>
        </w:tc>
        <w:tc>
          <w:tcPr>
            <w:tcW w:type="dxa" w:w="2351"/>
          </w:tcPr>
          <w:p>
            <w:r>
              <w:t>default</w:t>
            </w:r>
          </w:p>
        </w:tc>
        <w:tc>
          <w:tcPr>
            <w:tcW w:type="dxa" w:w="2351"/>
          </w:tcPr>
          <w:p>
            <w:r>
              <w:t>10.0.0.1</w:t>
            </w:r>
          </w:p>
        </w:tc>
        <w:tc>
          <w:tcPr>
            <w:tcW w:type="dxa" w:w="2351"/>
          </w:tcPr>
          <w:p>
            <w:r>
              <w:t>5w2d</w:t>
            </w:r>
          </w:p>
        </w:tc>
      </w:tr>
      <w:tr>
        <w:tc>
          <w:tcPr>
            <w:tcW w:type="dxa" w:w="2351"/>
          </w:tcPr>
          <w:p>
            <w:r>
              <w:t>vrfsMGMT.neighbors10.0.0.2.updown</w:t>
            </w:r>
          </w:p>
        </w:tc>
        <w:tc>
          <w:tcPr>
            <w:tcW w:type="dxa" w:w="2351"/>
          </w:tcPr>
          <w:p>
            <w:r>
              <w:t>MGMT</w:t>
            </w:r>
          </w:p>
        </w:tc>
        <w:tc>
          <w:tcPr>
            <w:tcW w:type="dxa" w:w="2351"/>
          </w:tcPr>
          <w:p>
            <w:r>
              <w:t>10.0.0.2</w:t>
            </w:r>
          </w:p>
        </w:tc>
        <w:tc>
          <w:tcPr>
            <w:tcW w:type="dxa" w:w="2351"/>
          </w:tcPr>
          <w:p>
            <w:r>
              <w:t>2d03h</w:t>
            </w:r>
          </w:p>
        </w:tc>
      </w:tr>
    </w:tbl>
    <w:p/>
    <w:p>
      <w:r>
        <w:t>Mental model: Count [] tokens left-to-right in your path. Each [] = one index slot.</w:t>
      </w:r>
    </w:p>
    <w:p>
      <w:pPr>
        <w:pStyle w:val="CodeBlock"/>
        <w:shd w:val="clear" w:color="auto" w:fill="F2F2F2"/>
      </w:pPr>
      <w:r>
        <w:t>vrfs[*]          .neighbors[*]          .updown</w:t>
      </w:r>
    </w:p>
    <w:p>
      <w:pPr>
        <w:pStyle w:val="CodeBlock"/>
        <w:shd w:val="clear" w:color="auto" w:fill="F2F2F2"/>
      </w:pPr>
      <w:r>
        <w:t xml:space="preserve">  ↑                    ↑                   ← named key, not counted</w:t>
      </w:r>
    </w:p>
    <w:p>
      <w:pPr>
        <w:pStyle w:val="CodeBlock"/>
        <w:shd w:val="clear" w:color="auto" w:fill="F2F2F2"/>
      </w:pPr>
      <w:r>
        <w:t>index 0              index 1</w:t>
      </w:r>
    </w:p>
    <w:p>
      <w:pPr>
        <w:pStyle w:val="Heading4"/>
      </w:pPr>
      <w:r>
        <w:t>Sibling field lookup ({{.field}})</w:t>
      </w:r>
    </w:p>
    <w:p>
      <w:r>
        <w:t>Fetches another field from the same parent dict as the resolved value.</w:t>
      </w:r>
    </w:p>
    <w:p>
      <w:pPr>
        <w:pStyle w:val="CodeBlock"/>
        <w:shd w:val="clear" w:color="auto" w:fill="F2F2F2"/>
      </w:pPr>
      <w:r>
        <w:t>path:  "[*].pfxrcd"</w:t>
      </w:r>
    </w:p>
    <w:p>
      <w:pPr>
        <w:pStyle w:val="CodeBlock"/>
        <w:shd w:val="clear" w:color="auto" w:fill="F2F2F2"/>
      </w:pPr>
      <w:r>
        <w:t>print: "Neighbor={{[*]}} uptime={{.updown}} prefixes={{value}}"</w:t>
      </w:r>
    </w:p>
    <w:p>
      <w:pPr>
        <w:pStyle w:val="CodeBlock"/>
        <w:shd w:val="clear" w:color="auto" w:fill="F2F2F2"/>
      </w:pPr>
      <w:r>
        <w:t># → "Neighbor=10.0.0.1 uptime=5w2d prefixes=419918"</w:t>
      </w:r>
    </w:p>
    <w:p>
      <w:pPr>
        <w:pStyle w:val="Heading4"/>
      </w:pPr>
      <w:r>
        <w:t>Print-only checks (no condition)</w:t>
      </w:r>
    </w:p>
    <w:p>
      <w:r>
        <w:t>Omit condition, value, conditions, and branches entirely. Check always passes. Displays a blue DISPLAY badge in HTML reports.</w:t>
      </w:r>
    </w:p>
    <w:p>
      <w:pPr>
        <w:pStyle w:val="CodeBlock"/>
        <w:shd w:val="clear" w:color="auto" w:fill="F2F2F2"/>
      </w:pPr>
      <w:r>
        <w:t># Auto-format</w:t>
      </w:r>
    </w:p>
    <w:p>
      <w:pPr>
        <w:pStyle w:val="CodeBlock"/>
        <w:shd w:val="clear" w:color="auto" w:fill="F2F2F2"/>
      </w:pPr>
      <w:r>
        <w:t>- name: "Current NX-OS version"</w:t>
      </w:r>
    </w:p>
    <w:p>
      <w:pPr>
        <w:pStyle w:val="CodeBlock"/>
        <w:shd w:val="clear" w:color="auto" w:fill="F2F2F2"/>
      </w:pPr>
      <w:r>
        <w:t xml:space="preserve">  command: show_version</w:t>
      </w:r>
    </w:p>
    <w:p>
      <w:pPr>
        <w:pStyle w:val="CodeBlock"/>
        <w:shd w:val="clear" w:color="auto" w:fill="F2F2F2"/>
      </w:pPr>
      <w:r>
        <w:t xml:space="preserve">  path: "[0].version"</w:t>
      </w:r>
    </w:p>
    <w:p>
      <w:pPr>
        <w:pStyle w:val="CodeBlock"/>
        <w:shd w:val="clear" w:color="auto" w:fill="F2F2F2"/>
      </w:pPr>
      <w:r>
        <w:t xml:space="preserve"> </w:t>
      </w:r>
    </w:p>
    <w:p>
      <w:pPr>
        <w:pStyle w:val="CodeBlock"/>
        <w:shd w:val="clear" w:color="auto" w:fill="F2F2F2"/>
      </w:pPr>
      <w:r>
        <w:t># Custom template</w:t>
      </w:r>
    </w:p>
    <w:p>
      <w:pPr>
        <w:pStyle w:val="CodeBlock"/>
        <w:shd w:val="clear" w:color="auto" w:fill="F2F2F2"/>
      </w:pPr>
      <w:r>
        <w:t>- name: "BGP peer uptime"</w:t>
      </w:r>
    </w:p>
    <w:p>
      <w:pPr>
        <w:pStyle w:val="CodeBlock"/>
        <w:shd w:val="clear" w:color="auto" w:fill="F2F2F2"/>
      </w:pPr>
      <w:r>
        <w:t xml:space="preserve">  command: show_ip_bgp_summary_vrf_all</w:t>
      </w:r>
    </w:p>
    <w:p>
      <w:pPr>
        <w:pStyle w:val="CodeBlock"/>
        <w:shd w:val="clear" w:color="auto" w:fill="F2F2F2"/>
      </w:pPr>
      <w:r>
        <w:t xml:space="preserve">  path: "vrfs[*].neighbors[*].updown"</w:t>
      </w:r>
    </w:p>
    <w:p>
      <w:pPr>
        <w:pStyle w:val="CodeBlock"/>
        <w:shd w:val="clear" w:color="auto" w:fill="F2F2F2"/>
      </w:pPr>
      <w:r>
        <w:t xml:space="preserve">  print: "VRF={{[*][0]}} neighbor={{[*][1]}} up for {{value}}"</w:t>
      </w:r>
    </w:p>
    <w:p>
      <w:pPr>
        <w:pStyle w:val="CodeBlock"/>
        <w:shd w:val="clear" w:color="auto" w:fill="F2F2F2"/>
      </w:pPr>
      <w:r>
        <w:t xml:space="preserve"> </w:t>
      </w:r>
    </w:p>
    <w:p>
      <w:pPr>
        <w:pStyle w:val="CodeBlock"/>
        <w:shd w:val="clear" w:color="auto" w:fill="F2F2F2"/>
      </w:pPr>
      <w:r>
        <w:t># GETVPN peer states</w:t>
      </w:r>
    </w:p>
    <w:p>
      <w:pPr>
        <w:pStyle w:val="CodeBlock"/>
        <w:shd w:val="clear" w:color="auto" w:fill="F2F2F2"/>
      </w:pPr>
      <w:r>
        <w:t>- name: "GETVPN peer states (informational)"</w:t>
      </w:r>
    </w:p>
    <w:p>
      <w:pPr>
        <w:pStyle w:val="CodeBlock"/>
        <w:shd w:val="clear" w:color="auto" w:fill="F2F2F2"/>
      </w:pPr>
      <w:r>
        <w:t xml:space="preserve">  command: show_crypto_gkm_ks_coop_detail</w:t>
      </w:r>
    </w:p>
    <w:p>
      <w:pPr>
        <w:pStyle w:val="CodeBlock"/>
        <w:shd w:val="clear" w:color="auto" w:fill="F2F2F2"/>
      </w:pPr>
      <w:r>
        <w:t xml:space="preserve">  path: "GETVPN-P2P[*].state"</w:t>
      </w:r>
    </w:p>
    <w:p>
      <w:pPr>
        <w:pStyle w:val="CodeBlock"/>
        <w:shd w:val="clear" w:color="auto" w:fill="F2F2F2"/>
      </w:pPr>
      <w:r>
        <w:t xml:space="preserve">  print: "Peer {{[*]}} → {{value}}"</w:t>
      </w:r>
    </w:p>
    <w:p>
      <w:pPr>
        <w:pStyle w:val="CodeBlock"/>
        <w:shd w:val="clear" w:color="auto" w:fill="F2F2F2"/>
      </w:pPr>
      <w:r>
        <w:t xml:space="preserve"> </w:t>
      </w:r>
    </w:p>
    <w:p>
      <w:pPr>
        <w:pStyle w:val="CodeBlock"/>
        <w:shd w:val="clear" w:color="auto" w:fill="F2F2F2"/>
      </w:pPr>
      <w:r>
        <w:t># All interface descriptions</w:t>
      </w:r>
    </w:p>
    <w:p>
      <w:pPr>
        <w:pStyle w:val="CodeBlock"/>
        <w:shd w:val="clear" w:color="auto" w:fill="F2F2F2"/>
      </w:pPr>
      <w:r>
        <w:t>- name: "Interface descriptions"</w:t>
      </w:r>
    </w:p>
    <w:p>
      <w:pPr>
        <w:pStyle w:val="CodeBlock"/>
        <w:shd w:val="clear" w:color="auto" w:fill="F2F2F2"/>
      </w:pPr>
      <w:r>
        <w:t xml:space="preserve">  command: show_interface_description</w:t>
      </w:r>
    </w:p>
    <w:p>
      <w:pPr>
        <w:pStyle w:val="CodeBlock"/>
        <w:shd w:val="clear" w:color="auto" w:fill="F2F2F2"/>
      </w:pPr>
      <w:r>
        <w:t xml:space="preserve">  path: "[*].description"</w:t>
      </w:r>
    </w:p>
    <w:p>
      <w:pPr>
        <w:pStyle w:val="CodeBlock"/>
        <w:shd w:val="clear" w:color="auto" w:fill="F2F2F2"/>
      </w:pPr>
      <w:r>
        <w:t xml:space="preserve">  print: "{{[*]}} — {{value}}"</w:t>
      </w:r>
    </w:p>
    <w:p>
      <w:pPr>
        <w:spacing w:before="80" w:after="80"/>
      </w:pPr>
    </w:p>
    <w:p>
      <w:pPr>
        <w:pStyle w:val="Heading3"/>
      </w:pPr>
      <w:r>
        <w:t>8.10 Per-Device Check Overrides</w:t>
      </w:r>
    </w:p>
    <w:p>
      <w:r>
        <w:t>Split checks into two tiers for multi-device deployments:</w:t>
      </w:r>
    </w:p>
    <w:p>
      <w:pPr>
        <w:pStyle w:val="ListBullet"/>
      </w:pPr>
      <w:r>
        <w:t>Default checks (--checks / --default-checks) — baseline for all devices</w:t>
      </w:r>
    </w:p>
    <w:p>
      <w:pPr>
        <w:pStyle w:val="ListBullet"/>
      </w:pPr>
      <w:r>
        <w:t>Device-specific checks (--device-checks / --device-checks-dir) — per-device additions or overrides</w:t>
      </w:r>
    </w:p>
    <w:p>
      <w:r>
        <w:t>Merge rule: All checks from both files are included. When the same name exists in both, the device-specific check replaces the default. All other checks are additive.</w:t>
      </w:r>
    </w:p>
    <w:p>
      <w:pPr>
        <w:pStyle w:val="CodeBlock"/>
        <w:shd w:val="clear" w:color="auto" w:fill="F2F2F2"/>
      </w:pPr>
      <w:r>
        <w:t># checks/devices/N9K-CAMA-WAN-1.yaml</w:t>
      </w:r>
    </w:p>
    <w:p>
      <w:pPr>
        <w:pStyle w:val="CodeBlock"/>
        <w:shd w:val="clear" w:color="auto" w:fill="F2F2F2"/>
      </w:pPr>
      <w:r>
        <w:t xml:space="preserve"> </w:t>
      </w:r>
    </w:p>
    <w:p>
      <w:pPr>
        <w:pStyle w:val="CodeBlock"/>
        <w:shd w:val="clear" w:color="auto" w:fill="F2F2F2"/>
      </w:pPr>
      <w:r>
        <w:t>checks:</w:t>
      </w:r>
    </w:p>
    <w:p>
      <w:pPr>
        <w:pStyle w:val="CodeBlock"/>
        <w:shd w:val="clear" w:color="auto" w:fill="F2F2F2"/>
      </w:pPr>
      <w:r>
        <w:t xml:space="preserve">  # OVERRIDE: replaces the same-named default check</w:t>
      </w:r>
    </w:p>
    <w:p>
      <w:pPr>
        <w:pStyle w:val="CodeBlock"/>
        <w:shd w:val="clear" w:color="auto" w:fill="F2F2F2"/>
      </w:pPr>
      <w:r>
        <w:t xml:space="preserve">  - name: "VPC peer link status"</w:t>
      </w:r>
    </w:p>
    <w:p>
      <w:pPr>
        <w:pStyle w:val="CodeBlock"/>
        <w:shd w:val="clear" w:color="auto" w:fill="F2F2F2"/>
      </w:pPr>
      <w:r>
        <w:t xml:space="preserve">    command: show_vpc_brief</w:t>
      </w:r>
    </w:p>
    <w:p>
      <w:pPr>
        <w:pStyle w:val="CodeBlock"/>
        <w:shd w:val="clear" w:color="auto" w:fill="F2F2F2"/>
      </w:pPr>
      <w:r>
        <w:t xml:space="preserve">    path: "[*].status"</w:t>
      </w:r>
    </w:p>
    <w:p>
      <w:pPr>
        <w:pStyle w:val="CodeBlock"/>
        <w:shd w:val="clear" w:color="auto" w:fill="F2F2F2"/>
      </w:pPr>
      <w:r>
        <w:t xml:space="preserve">    condition: not_contains</w:t>
      </w:r>
    </w:p>
    <w:p>
      <w:pPr>
        <w:pStyle w:val="CodeBlock"/>
        <w:shd w:val="clear" w:color="auto" w:fill="F2F2F2"/>
      </w:pPr>
      <w:r>
        <w:t xml:space="preserve">    value: "peer-link down"   # more permissive wording than default</w:t>
      </w:r>
    </w:p>
    <w:p>
      <w:pPr>
        <w:pStyle w:val="CodeBlock"/>
        <w:shd w:val="clear" w:color="auto" w:fill="F2F2F2"/>
      </w:pPr>
      <w:r>
        <w:t xml:space="preserve"> </w:t>
      </w:r>
    </w:p>
    <w:p>
      <w:pPr>
        <w:pStyle w:val="CodeBlock"/>
        <w:shd w:val="clear" w:color="auto" w:fill="F2F2F2"/>
      </w:pPr>
      <w:r>
        <w:t xml:space="preserve">  # ADDITION: only evaluated for this device</w:t>
      </w:r>
    </w:p>
    <w:p>
      <w:pPr>
        <w:pStyle w:val="CodeBlock"/>
        <w:shd w:val="clear" w:color="auto" w:fill="F2F2F2"/>
      </w:pPr>
      <w:r>
        <w:t xml:space="preserve">  - name: "Hostname matches expected"</w:t>
      </w:r>
    </w:p>
    <w:p>
      <w:pPr>
        <w:pStyle w:val="CodeBlock"/>
        <w:shd w:val="clear" w:color="auto" w:fill="F2F2F2"/>
      </w:pPr>
      <w:r>
        <w:t xml:space="preserve">    command: show_version</w:t>
      </w:r>
    </w:p>
    <w:p>
      <w:pPr>
        <w:pStyle w:val="CodeBlock"/>
        <w:shd w:val="clear" w:color="auto" w:fill="F2F2F2"/>
      </w:pPr>
      <w:r>
        <w:t xml:space="preserve">    path: "[0].hostname"</w:t>
      </w:r>
    </w:p>
    <w:p>
      <w:pPr>
        <w:pStyle w:val="CodeBlock"/>
        <w:shd w:val="clear" w:color="auto" w:fill="F2F2F2"/>
      </w:pPr>
      <w:r>
        <w:t xml:space="preserve">    condition: eq</w:t>
      </w:r>
    </w:p>
    <w:p>
      <w:pPr>
        <w:pStyle w:val="CodeBlock"/>
        <w:shd w:val="clear" w:color="auto" w:fill="F2F2F2"/>
      </w:pPr>
      <w:r>
        <w:t xml:space="preserve">    value: "N9K-CAMA-WAN-1"</w:t>
      </w:r>
    </w:p>
    <w:p>
      <w:pPr>
        <w:pStyle w:val="CodeBlock"/>
        <w:shd w:val="clear" w:color="auto" w:fill="F2F2F2"/>
      </w:pPr>
      <w:r>
        <w:t xml:space="preserve">    severity: critical</w:t>
      </w:r>
    </w:p>
    <w:p>
      <w:r>
        <w:t>File naming convention for --device-checks-dir: {hostname}.yaml</w:t>
      </w:r>
    </w:p>
    <w:p>
      <w:r>
        <w:t>checks/devices/N9K-CAMA-WAN-1.yaml is loaded automatically when the snapshot's metadata.hostname is N9K-CAMA-WAN-1.</w:t>
      </w:r>
    </w:p>
    <w:p>
      <w:pPr>
        <w:spacing w:before="80" w:after="80"/>
      </w:pPr>
    </w:p>
    <w:p>
      <w:pPr>
        <w:pStyle w:val="Heading3"/>
      </w:pPr>
      <w:r>
        <w:t>8.11 Complete Example Check File</w:t>
      </w:r>
    </w:p>
    <w:p>
      <w:pPr>
        <w:pStyle w:val="CodeBlock"/>
        <w:shd w:val="clear" w:color="auto" w:fill="F2F2F2"/>
      </w:pPr>
      <w:r>
        <w:t>checks:</w:t>
      </w:r>
    </w:p>
    <w:p>
      <w:pPr>
        <w:pStyle w:val="CodeBlock"/>
        <w:shd w:val="clear" w:color="auto" w:fill="F2F2F2"/>
      </w:pPr>
      <w:r>
        <w:t xml:space="preserve">  # ── Print-only (DISPLAY badge, no assertion) ────────────────────────────────</w:t>
      </w:r>
    </w:p>
    <w:p>
      <w:pPr>
        <w:pStyle w:val="CodeBlock"/>
        <w:shd w:val="clear" w:color="auto" w:fill="F2F2F2"/>
      </w:pPr>
      <w:r>
        <w:t xml:space="preserve">  - name: "Current NX-OS version (info)"</w:t>
      </w:r>
    </w:p>
    <w:p>
      <w:pPr>
        <w:pStyle w:val="CodeBlock"/>
        <w:shd w:val="clear" w:color="auto" w:fill="F2F2F2"/>
      </w:pPr>
      <w:r>
        <w:t xml:space="preserve">    command: show_version</w:t>
      </w:r>
    </w:p>
    <w:p>
      <w:pPr>
        <w:pStyle w:val="CodeBlock"/>
        <w:shd w:val="clear" w:color="auto" w:fill="F2F2F2"/>
      </w:pPr>
      <w:r>
        <w:t xml:space="preserve">    path: "[0].version"</w:t>
      </w:r>
    </w:p>
    <w:p>
      <w:pPr>
        <w:pStyle w:val="CodeBlock"/>
        <w:shd w:val="clear" w:color="auto" w:fill="F2F2F2"/>
      </w:pPr>
      <w:r>
        <w:t xml:space="preserve">    tags: [info]</w:t>
      </w:r>
    </w:p>
    <w:p>
      <w:pPr>
        <w:pStyle w:val="CodeBlock"/>
        <w:shd w:val="clear" w:color="auto" w:fill="F2F2F2"/>
      </w:pPr>
      <w:r>
        <w:t xml:space="preserve"> </w:t>
      </w:r>
    </w:p>
    <w:p>
      <w:pPr>
        <w:pStyle w:val="CodeBlock"/>
        <w:shd w:val="clear" w:color="auto" w:fill="F2F2F2"/>
      </w:pPr>
      <w:r>
        <w:t xml:space="preserve">  # ── Metadata check ───────────────────────────────────────────────────────────</w:t>
      </w:r>
    </w:p>
    <w:p>
      <w:pPr>
        <w:pStyle w:val="CodeBlock"/>
        <w:shd w:val="clear" w:color="auto" w:fill="F2F2F2"/>
      </w:pPr>
      <w:r>
        <w:t xml:space="preserve">  - name: "Snapshot is current"</w:t>
      </w:r>
    </w:p>
    <w:p>
      <w:pPr>
        <w:pStyle w:val="CodeBlock"/>
        <w:shd w:val="clear" w:color="auto" w:fill="F2F2F2"/>
      </w:pPr>
      <w:r>
        <w:t xml:space="preserve">    metadata: collection_time</w:t>
      </w:r>
    </w:p>
    <w:p>
      <w:pPr>
        <w:pStyle w:val="CodeBlock"/>
        <w:shd w:val="clear" w:color="auto" w:fill="F2F2F2"/>
      </w:pPr>
      <w:r>
        <w:t xml:space="preserve">    condition: date_within_days</w:t>
      </w:r>
    </w:p>
    <w:p>
      <w:pPr>
        <w:pStyle w:val="CodeBlock"/>
        <w:shd w:val="clear" w:color="auto" w:fill="F2F2F2"/>
      </w:pPr>
      <w:r>
        <w:t xml:space="preserve">    value: 7</w:t>
      </w:r>
    </w:p>
    <w:p>
      <w:pPr>
        <w:pStyle w:val="CodeBlock"/>
        <w:shd w:val="clear" w:color="auto" w:fill="F2F2F2"/>
      </w:pPr>
      <w:r>
        <w:t xml:space="preserve">    severity: warn</w:t>
      </w:r>
    </w:p>
    <w:p>
      <w:pPr>
        <w:pStyle w:val="CodeBlock"/>
        <w:shd w:val="clear" w:color="auto" w:fill="F2F2F2"/>
      </w:pPr>
      <w:r>
        <w:t xml:space="preserve">    tags: [metadata, warn-only]</w:t>
      </w:r>
    </w:p>
    <w:p>
      <w:pPr>
        <w:pStyle w:val="CodeBlock"/>
        <w:shd w:val="clear" w:color="auto" w:fill="F2F2F2"/>
      </w:pPr>
      <w:r>
        <w:t xml:space="preserve"> </w:t>
      </w:r>
    </w:p>
    <w:p>
      <w:pPr>
        <w:pStyle w:val="CodeBlock"/>
        <w:shd w:val="clear" w:color="auto" w:fill="F2F2F2"/>
      </w:pPr>
      <w:r>
        <w:t xml:space="preserve">  # ── Basic scalar ─────────────────────────────────────────────────────────────</w:t>
      </w:r>
    </w:p>
    <w:p>
      <w:pPr>
        <w:pStyle w:val="CodeBlock"/>
        <w:shd w:val="clear" w:color="auto" w:fill="F2F2F2"/>
      </w:pPr>
      <w:r>
        <w:t xml:space="preserve">  - name: "OS version format"</w:t>
      </w:r>
    </w:p>
    <w:p>
      <w:pPr>
        <w:pStyle w:val="CodeBlock"/>
        <w:shd w:val="clear" w:color="auto" w:fill="F2F2F2"/>
      </w:pPr>
      <w:r>
        <w:t xml:space="preserve">    command: show_version</w:t>
      </w:r>
    </w:p>
    <w:p>
      <w:pPr>
        <w:pStyle w:val="CodeBlock"/>
        <w:shd w:val="clear" w:color="auto" w:fill="F2F2F2"/>
      </w:pPr>
      <w:r>
        <w:t xml:space="preserve">    path: "[0].os"</w:t>
      </w:r>
    </w:p>
    <w:p>
      <w:pPr>
        <w:pStyle w:val="CodeBlock"/>
        <w:shd w:val="clear" w:color="auto" w:fill="F2F2F2"/>
      </w:pPr>
      <w:r>
        <w:t xml:space="preserve">    condition: matches</w:t>
      </w:r>
    </w:p>
    <w:p>
      <w:pPr>
        <w:pStyle w:val="CodeBlock"/>
        <w:shd w:val="clear" w:color="auto" w:fill="F2F2F2"/>
      </w:pPr>
      <w:r>
        <w:t xml:space="preserve">    value: '^\d+'</w:t>
      </w:r>
    </w:p>
    <w:p>
      <w:pPr>
        <w:pStyle w:val="CodeBlock"/>
        <w:shd w:val="clear" w:color="auto" w:fill="F2F2F2"/>
      </w:pPr>
      <w:r>
        <w:t xml:space="preserve">    tags: [baseline, ci-blocking]</w:t>
      </w:r>
    </w:p>
    <w:p>
      <w:pPr>
        <w:pStyle w:val="CodeBlock"/>
        <w:shd w:val="clear" w:color="auto" w:fill="F2F2F2"/>
      </w:pPr>
      <w:r>
        <w:t xml:space="preserve"> </w:t>
      </w:r>
    </w:p>
    <w:p>
      <w:pPr>
        <w:pStyle w:val="CodeBlock"/>
        <w:shd w:val="clear" w:color="auto" w:fill="F2F2F2"/>
      </w:pPr>
      <w:r>
        <w:t xml:space="preserve">  # ── Wildcard expansion (all rows must pass) ──────────────────────────────────</w:t>
      </w:r>
    </w:p>
    <w:p>
      <w:pPr>
        <w:pStyle w:val="CodeBlock"/>
        <w:shd w:val="clear" w:color="auto" w:fill="F2F2F2"/>
      </w:pPr>
      <w:r>
        <w:t xml:space="preserve">  - name: "No DECOM interface active"</w:t>
      </w:r>
    </w:p>
    <w:p>
      <w:pPr>
        <w:pStyle w:val="CodeBlock"/>
        <w:shd w:val="clear" w:color="auto" w:fill="F2F2F2"/>
      </w:pPr>
      <w:r>
        <w:t xml:space="preserve">    command: show_interface_description</w:t>
      </w:r>
    </w:p>
    <w:p>
      <w:pPr>
        <w:pStyle w:val="CodeBlock"/>
        <w:shd w:val="clear" w:color="auto" w:fill="F2F2F2"/>
      </w:pPr>
      <w:r>
        <w:t xml:space="preserve">    path: "[*].description"</w:t>
      </w:r>
    </w:p>
    <w:p>
      <w:pPr>
        <w:pStyle w:val="CodeBlock"/>
        <w:shd w:val="clear" w:color="auto" w:fill="F2F2F2"/>
      </w:pPr>
      <w:r>
        <w:t xml:space="preserve">    condition: not_one_of</w:t>
      </w:r>
    </w:p>
    <w:p>
      <w:pPr>
        <w:pStyle w:val="CodeBlock"/>
        <w:shd w:val="clear" w:color="auto" w:fill="F2F2F2"/>
      </w:pPr>
      <w:r>
        <w:t xml:space="preserve">    value: ["DECOM", "DECOMMISSIONED", "SHUTDOWN"]</w:t>
      </w:r>
    </w:p>
    <w:p>
      <w:pPr>
        <w:pStyle w:val="CodeBlock"/>
        <w:shd w:val="clear" w:color="auto" w:fill="F2F2F2"/>
      </w:pPr>
      <w:r>
        <w:t xml:space="preserve">    tags: [interfaces, ci-blocking]</w:t>
      </w:r>
    </w:p>
    <w:p>
      <w:pPr>
        <w:pStyle w:val="CodeBlock"/>
        <w:shd w:val="clear" w:color="auto" w:fill="F2F2F2"/>
      </w:pPr>
      <w:r>
        <w:t xml:space="preserve"> </w:t>
      </w:r>
    </w:p>
    <w:p>
      <w:pPr>
        <w:pStyle w:val="CodeBlock"/>
        <w:shd w:val="clear" w:color="auto" w:fill="F2F2F2"/>
      </w:pPr>
      <w:r>
        <w:t xml:space="preserve">  # ── Wildcard expansion (any one must pass) ───────────────────────────────────</w:t>
      </w:r>
    </w:p>
    <w:p>
      <w:pPr>
        <w:pStyle w:val="CodeBlock"/>
        <w:shd w:val="clear" w:color="auto" w:fill="F2F2F2"/>
      </w:pPr>
      <w:r>
        <w:t xml:space="preserve">  - name: "At least one GETVPN KS REDUNDANT"</w:t>
      </w:r>
    </w:p>
    <w:p>
      <w:pPr>
        <w:pStyle w:val="CodeBlock"/>
        <w:shd w:val="clear" w:color="auto" w:fill="F2F2F2"/>
      </w:pPr>
      <w:r>
        <w:t xml:space="preserve">    command: show_crypto_gkm_ks_coop_detail</w:t>
      </w:r>
    </w:p>
    <w:p>
      <w:pPr>
        <w:pStyle w:val="CodeBlock"/>
        <w:shd w:val="clear" w:color="auto" w:fill="F2F2F2"/>
      </w:pPr>
      <w:r>
        <w:t xml:space="preserve">    path: "GETVPN-P2P[*].state"</w:t>
      </w:r>
    </w:p>
    <w:p>
      <w:pPr>
        <w:pStyle w:val="CodeBlock"/>
        <w:shd w:val="clear" w:color="auto" w:fill="F2F2F2"/>
      </w:pPr>
      <w:r>
        <w:t xml:space="preserve">    condition: eq</w:t>
      </w:r>
    </w:p>
    <w:p>
      <w:pPr>
        <w:pStyle w:val="CodeBlock"/>
        <w:shd w:val="clear" w:color="auto" w:fill="F2F2F2"/>
      </w:pPr>
      <w:r>
        <w:t xml:space="preserve">    value: "REDUNDANT"</w:t>
      </w:r>
    </w:p>
    <w:p>
      <w:pPr>
        <w:pStyle w:val="CodeBlock"/>
        <w:shd w:val="clear" w:color="auto" w:fill="F2F2F2"/>
      </w:pPr>
      <w:r>
        <w:t xml:space="preserve">    match: any</w:t>
      </w:r>
    </w:p>
    <w:p>
      <w:pPr>
        <w:pStyle w:val="CodeBlock"/>
        <w:shd w:val="clear" w:color="auto" w:fill="F2F2F2"/>
      </w:pPr>
      <w:r>
        <w:t xml:space="preserve">    print: "KS peer {{[*]}} state: {{value}}"</w:t>
      </w:r>
    </w:p>
    <w:p>
      <w:pPr>
        <w:pStyle w:val="CodeBlock"/>
        <w:shd w:val="clear" w:color="auto" w:fill="F2F2F2"/>
      </w:pPr>
      <w:r>
        <w:t xml:space="preserve">    tags: [getvpn]</w:t>
      </w:r>
    </w:p>
    <w:p>
      <w:pPr>
        <w:pStyle w:val="CodeBlock"/>
        <w:shd w:val="clear" w:color="auto" w:fill="F2F2F2"/>
      </w:pPr>
      <w:r>
        <w:t xml:space="preserve"> </w:t>
      </w:r>
    </w:p>
    <w:p>
      <w:pPr>
        <w:pStyle w:val="CodeBlock"/>
        <w:shd w:val="clear" w:color="auto" w:fill="F2F2F2"/>
      </w:pPr>
      <w:r>
        <w:t xml:space="preserve">  # ── AND conditions ────────────────────────────────────────────────────────────</w:t>
      </w:r>
    </w:p>
    <w:p>
      <w:pPr>
        <w:pStyle w:val="CodeBlock"/>
        <w:shd w:val="clear" w:color="auto" w:fill="F2F2F2"/>
      </w:pPr>
      <w:r>
        <w:t xml:space="preserve">  - name: "BGP prefix count in valid range"</w:t>
      </w:r>
    </w:p>
    <w:p>
      <w:pPr>
        <w:pStyle w:val="CodeBlock"/>
        <w:shd w:val="clear" w:color="auto" w:fill="F2F2F2"/>
      </w:pPr>
      <w:r>
        <w:t xml:space="preserve">    command: show_ip_bgp_summary_vrf_all</w:t>
      </w:r>
    </w:p>
    <w:p>
      <w:pPr>
        <w:pStyle w:val="CodeBlock"/>
        <w:shd w:val="clear" w:color="auto" w:fill="F2F2F2"/>
      </w:pPr>
      <w:r>
        <w:t xml:space="preserve">    path: "vrfs[*].neighbors[*].prefixes_received"</w:t>
      </w:r>
    </w:p>
    <w:p>
      <w:pPr>
        <w:pStyle w:val="CodeBlock"/>
        <w:shd w:val="clear" w:color="auto" w:fill="F2F2F2"/>
      </w:pPr>
      <w:r>
        <w:t xml:space="preserve">    conditions:</w:t>
      </w:r>
    </w:p>
    <w:p>
      <w:pPr>
        <w:pStyle w:val="CodeBlock"/>
        <w:shd w:val="clear" w:color="auto" w:fill="F2F2F2"/>
      </w:pPr>
      <w:r>
        <w:t xml:space="preserve">      - condition: gte</w:t>
      </w:r>
    </w:p>
    <w:p>
      <w:pPr>
        <w:pStyle w:val="CodeBlock"/>
        <w:shd w:val="clear" w:color="auto" w:fill="F2F2F2"/>
      </w:pPr>
      <w:r>
        <w:t xml:space="preserve">        value: 1</w:t>
      </w:r>
    </w:p>
    <w:p>
      <w:pPr>
        <w:pStyle w:val="CodeBlock"/>
        <w:shd w:val="clear" w:color="auto" w:fill="F2F2F2"/>
      </w:pPr>
      <w:r>
        <w:t xml:space="preserve">      - condition: lte</w:t>
      </w:r>
    </w:p>
    <w:p>
      <w:pPr>
        <w:pStyle w:val="CodeBlock"/>
        <w:shd w:val="clear" w:color="auto" w:fill="F2F2F2"/>
      </w:pPr>
      <w:r>
        <w:t xml:space="preserve">        value: 900000</w:t>
      </w:r>
    </w:p>
    <w:p>
      <w:pPr>
        <w:pStyle w:val="CodeBlock"/>
        <w:shd w:val="clear" w:color="auto" w:fill="F2F2F2"/>
      </w:pPr>
      <w:r>
        <w:t xml:space="preserve">    print: "VRF={{[*][0]}} neighbor={{[*][1]}} → {{value}} prefixes"</w:t>
      </w:r>
    </w:p>
    <w:p>
      <w:pPr>
        <w:pStyle w:val="CodeBlock"/>
        <w:shd w:val="clear" w:color="auto" w:fill="F2F2F2"/>
      </w:pPr>
      <w:r>
        <w:t xml:space="preserve">    tags: [bgp, routing]</w:t>
      </w:r>
    </w:p>
    <w:p>
      <w:pPr>
        <w:pStyle w:val="CodeBlock"/>
        <w:shd w:val="clear" w:color="auto" w:fill="F2F2F2"/>
      </w:pPr>
      <w:r>
        <w:t xml:space="preserve"> </w:t>
      </w:r>
    </w:p>
    <w:p>
      <w:pPr>
        <w:pStyle w:val="CodeBlock"/>
        <w:shd w:val="clear" w:color="auto" w:fill="F2F2F2"/>
      </w:pPr>
      <w:r>
        <w:t xml:space="preserve">  # ── one_of / not_one_of ───────────────────────────────────────────────────────</w:t>
      </w:r>
    </w:p>
    <w:p>
      <w:pPr>
        <w:pStyle w:val="CodeBlock"/>
        <w:shd w:val="clear" w:color="auto" w:fill="F2F2F2"/>
      </w:pPr>
      <w:r>
        <w:t xml:space="preserve">  - name: "Interface line protocol healthy"</w:t>
      </w:r>
    </w:p>
    <w:p>
      <w:pPr>
        <w:pStyle w:val="CodeBlock"/>
        <w:shd w:val="clear" w:color="auto" w:fill="F2F2F2"/>
      </w:pPr>
      <w:r>
        <w:t xml:space="preserve">    command: show_interfaces</w:t>
      </w:r>
    </w:p>
    <w:p>
      <w:pPr>
        <w:pStyle w:val="CodeBlock"/>
        <w:shd w:val="clear" w:color="auto" w:fill="F2F2F2"/>
      </w:pPr>
      <w:r>
        <w:t xml:space="preserve">    path: "[*].line_protocol"</w:t>
      </w:r>
    </w:p>
    <w:p>
      <w:pPr>
        <w:pStyle w:val="CodeBlock"/>
        <w:shd w:val="clear" w:color="auto" w:fill="F2F2F2"/>
      </w:pPr>
      <w:r>
        <w:t xml:space="preserve">    condition: one_of</w:t>
      </w:r>
    </w:p>
    <w:p>
      <w:pPr>
        <w:pStyle w:val="CodeBlock"/>
        <w:shd w:val="clear" w:color="auto" w:fill="F2F2F2"/>
      </w:pPr>
      <w:r>
        <w:t xml:space="preserve">    value: ["up", "connected"]</w:t>
      </w:r>
    </w:p>
    <w:p>
      <w:pPr>
        <w:pStyle w:val="CodeBlock"/>
        <w:shd w:val="clear" w:color="auto" w:fill="F2F2F2"/>
      </w:pPr>
      <w:r>
        <w:t xml:space="preserve">    tags: [interfaces]</w:t>
      </w:r>
    </w:p>
    <w:p>
      <w:pPr>
        <w:pStyle w:val="CodeBlock"/>
        <w:shd w:val="clear" w:color="auto" w:fill="F2F2F2"/>
      </w:pPr>
      <w:r>
        <w:t xml:space="preserve"> </w:t>
      </w:r>
    </w:p>
    <w:p>
      <w:pPr>
        <w:pStyle w:val="CodeBlock"/>
        <w:shd w:val="clear" w:color="auto" w:fill="F2F2F2"/>
      </w:pPr>
      <w:r>
        <w:t xml:space="preserve">  # ── Duration conditions ───────────────────────────────────────────────────────</w:t>
      </w:r>
    </w:p>
    <w:p>
      <w:pPr>
        <w:pStyle w:val="CodeBlock"/>
        <w:shd w:val="clear" w:color="auto" w:fill="F2F2F2"/>
      </w:pPr>
      <w:r>
        <w:t xml:space="preserve">  - name: "BGP sessions established for at least 2 days"</w:t>
      </w:r>
    </w:p>
    <w:p>
      <w:pPr>
        <w:pStyle w:val="CodeBlock"/>
        <w:shd w:val="clear" w:color="auto" w:fill="F2F2F2"/>
      </w:pPr>
      <w:r>
        <w:t xml:space="preserve">    command: show_ip_bgp_summary_vrf_all</w:t>
      </w:r>
    </w:p>
    <w:p>
      <w:pPr>
        <w:pStyle w:val="CodeBlock"/>
        <w:shd w:val="clear" w:color="auto" w:fill="F2F2F2"/>
      </w:pPr>
      <w:r>
        <w:t xml:space="preserve">    path: "vrfs[*].neighbors[*].updown"</w:t>
      </w:r>
    </w:p>
    <w:p>
      <w:pPr>
        <w:pStyle w:val="CodeBlock"/>
        <w:shd w:val="clear" w:color="auto" w:fill="F2F2F2"/>
      </w:pPr>
      <w:r>
        <w:t xml:space="preserve">    condition: duration_gte</w:t>
      </w:r>
    </w:p>
    <w:p>
      <w:pPr>
        <w:pStyle w:val="CodeBlock"/>
        <w:shd w:val="clear" w:color="auto" w:fill="F2F2F2"/>
      </w:pPr>
      <w:r>
        <w:t xml:space="preserve">    value: "2d"</w:t>
      </w:r>
    </w:p>
    <w:p>
      <w:pPr>
        <w:pStyle w:val="CodeBlock"/>
        <w:shd w:val="clear" w:color="auto" w:fill="F2F2F2"/>
      </w:pPr>
      <w:r>
        <w:t xml:space="preserve">    severity: warn</w:t>
      </w:r>
    </w:p>
    <w:p>
      <w:pPr>
        <w:pStyle w:val="CodeBlock"/>
        <w:shd w:val="clear" w:color="auto" w:fill="F2F2F2"/>
      </w:pPr>
      <w:r>
        <w:t xml:space="preserve">    print: "VRF={{[*][0]}} neighbor={{[*][1]}} up for {{value}}"</w:t>
      </w:r>
    </w:p>
    <w:p>
      <w:pPr>
        <w:pStyle w:val="CodeBlock"/>
        <w:shd w:val="clear" w:color="auto" w:fill="F2F2F2"/>
      </w:pPr>
      <w:r>
        <w:t xml:space="preserve">    tags: [bgp, stability]</w:t>
      </w:r>
    </w:p>
    <w:p>
      <w:pPr>
        <w:pStyle w:val="CodeBlock"/>
        <w:shd w:val="clear" w:color="auto" w:fill="F2F2F2"/>
      </w:pPr>
      <w:r>
        <w:t xml:space="preserve"> </w:t>
      </w:r>
    </w:p>
    <w:p>
      <w:pPr>
        <w:pStyle w:val="CodeBlock"/>
        <w:shd w:val="clear" w:color="auto" w:fill="F2F2F2"/>
      </w:pPr>
      <w:r>
        <w:t xml:space="preserve">  # ── Length condition ──────────────────────────────────────────────────────────</w:t>
      </w:r>
    </w:p>
    <w:p>
      <w:pPr>
        <w:pStyle w:val="CodeBlock"/>
        <w:shd w:val="clear" w:color="auto" w:fill="F2F2F2"/>
      </w:pPr>
      <w:r>
        <w:t xml:space="preserve">  - name: "Hostname length sanity"</w:t>
      </w:r>
    </w:p>
    <w:p>
      <w:pPr>
        <w:pStyle w:val="CodeBlock"/>
        <w:shd w:val="clear" w:color="auto" w:fill="F2F2F2"/>
      </w:pPr>
      <w:r>
        <w:t xml:space="preserve">    command: show_version</w:t>
      </w:r>
    </w:p>
    <w:p>
      <w:pPr>
        <w:pStyle w:val="CodeBlock"/>
        <w:shd w:val="clear" w:color="auto" w:fill="F2F2F2"/>
      </w:pPr>
      <w:r>
        <w:t xml:space="preserve">    path: "[0].hostname"</w:t>
      </w:r>
    </w:p>
    <w:p>
      <w:pPr>
        <w:pStyle w:val="CodeBlock"/>
        <w:shd w:val="clear" w:color="auto" w:fill="F2F2F2"/>
      </w:pPr>
      <w:r>
        <w:t xml:space="preserve">    condition: len_gte</w:t>
      </w:r>
    </w:p>
    <w:p>
      <w:pPr>
        <w:pStyle w:val="CodeBlock"/>
        <w:shd w:val="clear" w:color="auto" w:fill="F2F2F2"/>
      </w:pPr>
      <w:r>
        <w:t xml:space="preserve">    value: 5</w:t>
      </w:r>
    </w:p>
    <w:p>
      <w:pPr>
        <w:pStyle w:val="CodeBlock"/>
        <w:shd w:val="clear" w:color="auto" w:fill="F2F2F2"/>
      </w:pPr>
      <w:r>
        <w:t xml:space="preserve">    tags: [baseline]</w:t>
      </w:r>
    </w:p>
    <w:p>
      <w:pPr>
        <w:pStyle w:val="CodeBlock"/>
        <w:shd w:val="clear" w:color="auto" w:fill="F2F2F2"/>
      </w:pPr>
      <w:r>
        <w:t xml:space="preserve"> </w:t>
      </w:r>
    </w:p>
    <w:p>
      <w:pPr>
        <w:pStyle w:val="CodeBlock"/>
        <w:shd w:val="clear" w:color="auto" w:fill="F2F2F2"/>
      </w:pPr>
      <w:r>
        <w:t xml:space="preserve">  # ── Count check ───────────────────────────────────────────────────────────────</w:t>
      </w:r>
    </w:p>
    <w:p>
      <w:pPr>
        <w:pStyle w:val="CodeBlock"/>
        <w:shd w:val="clear" w:color="auto" w:fill="F2F2F2"/>
      </w:pPr>
      <w:r>
        <w:t xml:space="preserve">  - name: "BGP neighbor count at least 2"</w:t>
      </w:r>
    </w:p>
    <w:p>
      <w:pPr>
        <w:pStyle w:val="CodeBlock"/>
        <w:shd w:val="clear" w:color="auto" w:fill="F2F2F2"/>
      </w:pPr>
      <w:r>
        <w:t xml:space="preserve">    command: show_ip_bgp_summary</w:t>
      </w:r>
    </w:p>
    <w:p>
      <w:pPr>
        <w:pStyle w:val="CodeBlock"/>
        <w:shd w:val="clear" w:color="auto" w:fill="F2F2F2"/>
      </w:pPr>
      <w:r>
        <w:t xml:space="preserve">    path: "neighbors[*]"</w:t>
      </w:r>
    </w:p>
    <w:p>
      <w:pPr>
        <w:pStyle w:val="CodeBlock"/>
        <w:shd w:val="clear" w:color="auto" w:fill="F2F2F2"/>
      </w:pPr>
      <w:r>
        <w:t xml:space="preserve">    count:</w:t>
      </w:r>
    </w:p>
    <w:p>
      <w:pPr>
        <w:pStyle w:val="CodeBlock"/>
        <w:shd w:val="clear" w:color="auto" w:fill="F2F2F2"/>
      </w:pPr>
      <w:r>
        <w:t xml:space="preserve">      condition: gte</w:t>
      </w:r>
    </w:p>
    <w:p>
      <w:pPr>
        <w:pStyle w:val="CodeBlock"/>
        <w:shd w:val="clear" w:color="auto" w:fill="F2F2F2"/>
      </w:pPr>
      <w:r>
        <w:t xml:space="preserve">      value: 2</w:t>
      </w:r>
    </w:p>
    <w:p>
      <w:pPr>
        <w:pStyle w:val="CodeBlock"/>
        <w:shd w:val="clear" w:color="auto" w:fill="F2F2F2"/>
      </w:pPr>
      <w:r>
        <w:t xml:space="preserve">    tags: [bgp, count]</w:t>
      </w:r>
    </w:p>
    <w:p>
      <w:pPr>
        <w:pStyle w:val="CodeBlock"/>
        <w:shd w:val="clear" w:color="auto" w:fill="F2F2F2"/>
      </w:pPr>
      <w:r>
        <w:t xml:space="preserve"> </w:t>
      </w:r>
    </w:p>
    <w:p>
      <w:pPr>
        <w:pStyle w:val="CodeBlock"/>
        <w:shd w:val="clear" w:color="auto" w:fill="F2F2F2"/>
      </w:pPr>
      <w:r>
        <w:t xml:space="preserve">  # ── Conditional branches ──────────────────────────────────────────────────────</w:t>
      </w:r>
    </w:p>
    <w:p>
      <w:pPr>
        <w:pStyle w:val="CodeBlock"/>
        <w:shd w:val="clear" w:color="auto" w:fill="F2F2F2"/>
      </w:pPr>
      <w:r>
        <w:t xml:space="preserve">  - name: "MTU matches interface type"</w:t>
      </w:r>
    </w:p>
    <w:p>
      <w:pPr>
        <w:pStyle w:val="CodeBlock"/>
        <w:shd w:val="clear" w:color="auto" w:fill="F2F2F2"/>
      </w:pPr>
      <w:r>
        <w:t xml:space="preserve">    command: show_interfaces</w:t>
      </w:r>
    </w:p>
    <w:p>
      <w:pPr>
        <w:pStyle w:val="CodeBlock"/>
        <w:shd w:val="clear" w:color="auto" w:fill="F2F2F2"/>
      </w:pPr>
      <w:r>
        <w:t xml:space="preserve">    path: "[*]"</w:t>
      </w:r>
    </w:p>
    <w:p>
      <w:pPr>
        <w:pStyle w:val="CodeBlock"/>
        <w:shd w:val="clear" w:color="auto" w:fill="F2F2F2"/>
      </w:pPr>
      <w:r>
        <w:t xml:space="preserve">    branches:</w:t>
      </w:r>
    </w:p>
    <w:p>
      <w:pPr>
        <w:pStyle w:val="CodeBlock"/>
        <w:shd w:val="clear" w:color="auto" w:fill="F2F2F2"/>
      </w:pPr>
      <w:r>
        <w:t xml:space="preserve">      - when:</w:t>
      </w:r>
    </w:p>
    <w:p>
      <w:pPr>
        <w:pStyle w:val="CodeBlock"/>
        <w:shd w:val="clear" w:color="auto" w:fill="F2F2F2"/>
      </w:pPr>
      <w:r>
        <w:t xml:space="preserve">          field: type</w:t>
      </w:r>
    </w:p>
    <w:p>
      <w:pPr>
        <w:pStyle w:val="CodeBlock"/>
        <w:shd w:val="clear" w:color="auto" w:fill="F2F2F2"/>
      </w:pPr>
      <w:r>
        <w:t xml:space="preserve">          condition: matches</w:t>
      </w:r>
    </w:p>
    <w:p>
      <w:pPr>
        <w:pStyle w:val="CodeBlock"/>
        <w:shd w:val="clear" w:color="auto" w:fill="F2F2F2"/>
      </w:pPr>
      <w:r>
        <w:t xml:space="preserve">          value: "^loopback"</w:t>
      </w:r>
    </w:p>
    <w:p>
      <w:pPr>
        <w:pStyle w:val="CodeBlock"/>
        <w:shd w:val="clear" w:color="auto" w:fill="F2F2F2"/>
      </w:pPr>
      <w:r>
        <w:t xml:space="preserve">        then:</w:t>
      </w:r>
    </w:p>
    <w:p>
      <w:pPr>
        <w:pStyle w:val="CodeBlock"/>
        <w:shd w:val="clear" w:color="auto" w:fill="F2F2F2"/>
      </w:pPr>
      <w:r>
        <w:t xml:space="preserve">          field: mtu</w:t>
      </w:r>
    </w:p>
    <w:p>
      <w:pPr>
        <w:pStyle w:val="CodeBlock"/>
        <w:shd w:val="clear" w:color="auto" w:fill="F2F2F2"/>
      </w:pPr>
      <w:r>
        <w:t xml:space="preserve">          condition: eq</w:t>
      </w:r>
    </w:p>
    <w:p>
      <w:pPr>
        <w:pStyle w:val="CodeBlock"/>
        <w:shd w:val="clear" w:color="auto" w:fill="F2F2F2"/>
      </w:pPr>
      <w:r>
        <w:t xml:space="preserve">          value: 65535</w:t>
      </w:r>
    </w:p>
    <w:p>
      <w:pPr>
        <w:pStyle w:val="CodeBlock"/>
        <w:shd w:val="clear" w:color="auto" w:fill="F2F2F2"/>
      </w:pPr>
      <w:r>
        <w:t xml:space="preserve">      - when:</w:t>
      </w:r>
    </w:p>
    <w:p>
      <w:pPr>
        <w:pStyle w:val="CodeBlock"/>
        <w:shd w:val="clear" w:color="auto" w:fill="F2F2F2"/>
      </w:pPr>
      <w:r>
        <w:t xml:space="preserve">          field: type</w:t>
      </w:r>
    </w:p>
    <w:p>
      <w:pPr>
        <w:pStyle w:val="CodeBlock"/>
        <w:shd w:val="clear" w:color="auto" w:fill="F2F2F2"/>
      </w:pPr>
      <w:r>
        <w:t xml:space="preserve">          condition: matches</w:t>
      </w:r>
    </w:p>
    <w:p>
      <w:pPr>
        <w:pStyle w:val="CodeBlock"/>
        <w:shd w:val="clear" w:color="auto" w:fill="F2F2F2"/>
      </w:pPr>
      <w:r>
        <w:t xml:space="preserve">          value: "Ethernet|port-channel"</w:t>
      </w:r>
    </w:p>
    <w:p>
      <w:pPr>
        <w:pStyle w:val="CodeBlock"/>
        <w:shd w:val="clear" w:color="auto" w:fill="F2F2F2"/>
      </w:pPr>
      <w:r>
        <w:t xml:space="preserve">        then:</w:t>
      </w:r>
    </w:p>
    <w:p>
      <w:pPr>
        <w:pStyle w:val="CodeBlock"/>
        <w:shd w:val="clear" w:color="auto" w:fill="F2F2F2"/>
      </w:pPr>
      <w:r>
        <w:t xml:space="preserve">          field: mtu</w:t>
      </w:r>
    </w:p>
    <w:p>
      <w:pPr>
        <w:pStyle w:val="CodeBlock"/>
        <w:shd w:val="clear" w:color="auto" w:fill="F2F2F2"/>
      </w:pPr>
      <w:r>
        <w:t xml:space="preserve">          condition: eq</w:t>
      </w:r>
    </w:p>
    <w:p>
      <w:pPr>
        <w:pStyle w:val="CodeBlock"/>
        <w:shd w:val="clear" w:color="auto" w:fill="F2F2F2"/>
      </w:pPr>
      <w:r>
        <w:t xml:space="preserve">          value: 9216</w:t>
      </w:r>
    </w:p>
    <w:p>
      <w:pPr>
        <w:pStyle w:val="CodeBlock"/>
        <w:shd w:val="clear" w:color="auto" w:fill="F2F2F2"/>
      </w:pPr>
      <w:r>
        <w:t xml:space="preserve">      - default:</w:t>
      </w:r>
    </w:p>
    <w:p>
      <w:pPr>
        <w:pStyle w:val="CodeBlock"/>
        <w:shd w:val="clear" w:color="auto" w:fill="F2F2F2"/>
      </w:pPr>
      <w:r>
        <w:t xml:space="preserve">          field: mtu</w:t>
      </w:r>
    </w:p>
    <w:p>
      <w:pPr>
        <w:pStyle w:val="CodeBlock"/>
        <w:shd w:val="clear" w:color="auto" w:fill="F2F2F2"/>
      </w:pPr>
      <w:r>
        <w:t xml:space="preserve">          condition: gte</w:t>
      </w:r>
    </w:p>
    <w:p>
      <w:pPr>
        <w:pStyle w:val="CodeBlock"/>
        <w:shd w:val="clear" w:color="auto" w:fill="F2F2F2"/>
      </w:pPr>
      <w:r>
        <w:t xml:space="preserve">          value: 1500</w:t>
      </w:r>
    </w:p>
    <w:p>
      <w:pPr>
        <w:pStyle w:val="CodeBlock"/>
        <w:shd w:val="clear" w:color="auto" w:fill="F2F2F2"/>
      </w:pPr>
      <w:r>
        <w:t xml:space="preserve">    severity: warn</w:t>
      </w:r>
    </w:p>
    <w:p>
      <w:pPr>
        <w:pStyle w:val="CodeBlock"/>
        <w:shd w:val="clear" w:color="auto" w:fill="F2F2F2"/>
      </w:pPr>
      <w:r>
        <w:t xml:space="preserve">    tags: [interfaces, warn-only]</w:t>
      </w:r>
    </w:p>
    <w:p>
      <w:pPr>
        <w:pStyle w:val="CodeBlock"/>
        <w:shd w:val="clear" w:color="auto" w:fill="F2F2F2"/>
      </w:pPr>
      <w:r>
        <w:t xml:space="preserve"> </w:t>
      </w:r>
    </w:p>
    <w:p>
      <w:pPr>
        <w:pStyle w:val="CodeBlock"/>
        <w:shd w:val="clear" w:color="auto" w:fill="F2F2F2"/>
      </w:pPr>
      <w:r>
        <w:t xml:space="preserve">  # ── Cross-check ───────────────────────────────────────────────────────────────</w:t>
      </w:r>
    </w:p>
    <w:p>
      <w:pPr>
        <w:pStyle w:val="CodeBlock"/>
        <w:shd w:val="clear" w:color="auto" w:fill="F2F2F2"/>
      </w:pPr>
      <w:r>
        <w:t xml:space="preserve">  - name: "PR site loopback up"</w:t>
      </w:r>
    </w:p>
    <w:p>
      <w:pPr>
        <w:pStyle w:val="CodeBlock"/>
        <w:shd w:val="clear" w:color="auto" w:fill="F2F2F2"/>
      </w:pPr>
      <w:r>
        <w:t xml:space="preserve">    command: show_interfaces</w:t>
      </w:r>
    </w:p>
    <w:p>
      <w:pPr>
        <w:pStyle w:val="CodeBlock"/>
        <w:shd w:val="clear" w:color="auto" w:fill="F2F2F2"/>
      </w:pPr>
      <w:r>
        <w:t xml:space="preserve">    cross_check:</w:t>
      </w:r>
    </w:p>
    <w:p>
      <w:pPr>
        <w:pStyle w:val="CodeBlock"/>
        <w:shd w:val="clear" w:color="auto" w:fill="F2F2F2"/>
      </w:pPr>
      <w:r>
        <w:t xml:space="preserve">      if:</w:t>
      </w:r>
    </w:p>
    <w:p>
      <w:pPr>
        <w:pStyle w:val="CodeBlock"/>
        <w:shd w:val="clear" w:color="auto" w:fill="F2F2F2"/>
      </w:pPr>
      <w:r>
        <w:t xml:space="preserve">        path: "[*]"</w:t>
      </w:r>
    </w:p>
    <w:p>
      <w:pPr>
        <w:pStyle w:val="CodeBlock"/>
        <w:shd w:val="clear" w:color="auto" w:fill="F2F2F2"/>
      </w:pPr>
      <w:r>
        <w:t xml:space="preserve">        field: description</w:t>
      </w:r>
    </w:p>
    <w:p>
      <w:pPr>
        <w:pStyle w:val="CodeBlock"/>
        <w:shd w:val="clear" w:color="auto" w:fill="F2F2F2"/>
      </w:pPr>
      <w:r>
        <w:t xml:space="preserve">        condition: contains</w:t>
      </w:r>
    </w:p>
    <w:p>
      <w:pPr>
        <w:pStyle w:val="CodeBlock"/>
        <w:shd w:val="clear" w:color="auto" w:fill="F2F2F2"/>
      </w:pPr>
      <w:r>
        <w:t xml:space="preserve">        value: "PR"</w:t>
      </w:r>
    </w:p>
    <w:p>
      <w:pPr>
        <w:pStyle w:val="CodeBlock"/>
        <w:shd w:val="clear" w:color="auto" w:fill="F2F2F2"/>
      </w:pPr>
      <w:r>
        <w:t xml:space="preserve">      then:</w:t>
      </w:r>
    </w:p>
    <w:p>
      <w:pPr>
        <w:pStyle w:val="CodeBlock"/>
        <w:shd w:val="clear" w:color="auto" w:fill="F2F2F2"/>
      </w:pPr>
      <w:r>
        <w:t xml:space="preserve">        path: "[*]"</w:t>
      </w:r>
    </w:p>
    <w:p>
      <w:pPr>
        <w:pStyle w:val="CodeBlock"/>
        <w:shd w:val="clear" w:color="auto" w:fill="F2F2F2"/>
      </w:pPr>
      <w:r>
        <w:t xml:space="preserve">        filter:</w:t>
      </w:r>
    </w:p>
    <w:p>
      <w:pPr>
        <w:pStyle w:val="CodeBlock"/>
        <w:shd w:val="clear" w:color="auto" w:fill="F2F2F2"/>
      </w:pPr>
      <w:r>
        <w:t xml:space="preserve">          field: interface</w:t>
      </w:r>
    </w:p>
    <w:p>
      <w:pPr>
        <w:pStyle w:val="CodeBlock"/>
        <w:shd w:val="clear" w:color="auto" w:fill="F2F2F2"/>
      </w:pPr>
      <w:r>
        <w:t xml:space="preserve">          condition: matches</w:t>
      </w:r>
    </w:p>
    <w:p>
      <w:pPr>
        <w:pStyle w:val="CodeBlock"/>
        <w:shd w:val="clear" w:color="auto" w:fill="F2F2F2"/>
      </w:pPr>
      <w:r>
        <w:t xml:space="preserve">          value: "Loopback"</w:t>
      </w:r>
    </w:p>
    <w:p>
      <w:pPr>
        <w:pStyle w:val="CodeBlock"/>
        <w:shd w:val="clear" w:color="auto" w:fill="F2F2F2"/>
      </w:pPr>
      <w:r>
        <w:t xml:space="preserve">        assert:</w:t>
      </w:r>
    </w:p>
    <w:p>
      <w:pPr>
        <w:pStyle w:val="CodeBlock"/>
        <w:shd w:val="clear" w:color="auto" w:fill="F2F2F2"/>
      </w:pPr>
      <w:r>
        <w:t xml:space="preserve">          field: status</w:t>
      </w:r>
    </w:p>
    <w:p>
      <w:pPr>
        <w:pStyle w:val="CodeBlock"/>
        <w:shd w:val="clear" w:color="auto" w:fill="F2F2F2"/>
      </w:pPr>
      <w:r>
        <w:t xml:space="preserve">          condition: eq</w:t>
      </w:r>
    </w:p>
    <w:p>
      <w:pPr>
        <w:pStyle w:val="CodeBlock"/>
        <w:shd w:val="clear" w:color="auto" w:fill="F2F2F2"/>
      </w:pPr>
      <w:r>
        <w:t xml:space="preserve">          value: "up"</w:t>
      </w:r>
    </w:p>
    <w:p>
      <w:pPr>
        <w:pStyle w:val="CodeBlock"/>
        <w:shd w:val="clear" w:color="auto" w:fill="F2F2F2"/>
      </w:pPr>
      <w:r>
        <w:t xml:space="preserve">    severity: warn</w:t>
      </w:r>
    </w:p>
    <w:p>
      <w:pPr>
        <w:pStyle w:val="CodeBlock"/>
        <w:shd w:val="clear" w:color="auto" w:fill="F2F2F2"/>
      </w:pPr>
      <w:r>
        <w:t xml:space="preserve">    tags: [cross-check]</w:t>
      </w:r>
    </w:p>
    <w:p>
      <w:pPr>
        <w:pStyle w:val="CodeBlock"/>
        <w:shd w:val="clear" w:color="auto" w:fill="F2F2F2"/>
      </w:pPr>
      <w:r>
        <w:t xml:space="preserve"> </w:t>
      </w:r>
    </w:p>
    <w:p>
      <w:pPr>
        <w:pStyle w:val="CodeBlock"/>
        <w:shd w:val="clear" w:color="auto" w:fill="F2F2F2"/>
      </w:pPr>
      <w:r>
        <w:t xml:space="preserve">  # ── Baseline comparison ───────────────────────────────────────────────────────</w:t>
      </w:r>
    </w:p>
    <w:p>
      <w:pPr>
        <w:pStyle w:val="CodeBlock"/>
        <w:shd w:val="clear" w:color="auto" w:fill="F2F2F2"/>
      </w:pPr>
      <w:r>
        <w:t xml:space="preserve">  - name: "BGP prefix count stable (diff ≤ 100)"</w:t>
      </w:r>
    </w:p>
    <w:p>
      <w:pPr>
        <w:pStyle w:val="CodeBlock"/>
        <w:shd w:val="clear" w:color="auto" w:fill="F2F2F2"/>
      </w:pPr>
      <w:r>
        <w:t xml:space="preserve">    command: show_ip_bgp_summary</w:t>
      </w:r>
    </w:p>
    <w:p>
      <w:pPr>
        <w:pStyle w:val="CodeBlock"/>
        <w:shd w:val="clear" w:color="auto" w:fill="F2F2F2"/>
      </w:pPr>
      <w:r>
        <w:t xml:space="preserve">    path: "neighbors[*].prefixes_received"</w:t>
      </w:r>
    </w:p>
    <w:p>
      <w:pPr>
        <w:pStyle w:val="CodeBlock"/>
        <w:shd w:val="clear" w:color="auto" w:fill="F2F2F2"/>
      </w:pPr>
      <w:r>
        <w:t xml:space="preserve">    compare_baseline:</w:t>
      </w:r>
    </w:p>
    <w:p>
      <w:pPr>
        <w:pStyle w:val="CodeBlock"/>
        <w:shd w:val="clear" w:color="auto" w:fill="F2F2F2"/>
      </w:pPr>
      <w:r>
        <w:t xml:space="preserve">      condition: diff_lte</w:t>
      </w:r>
    </w:p>
    <w:p>
      <w:pPr>
        <w:pStyle w:val="CodeBlock"/>
        <w:shd w:val="clear" w:color="auto" w:fill="F2F2F2"/>
      </w:pPr>
      <w:r>
        <w:t xml:space="preserve">      value: 100</w:t>
      </w:r>
    </w:p>
    <w:p>
      <w:pPr>
        <w:pStyle w:val="CodeBlock"/>
        <w:shd w:val="clear" w:color="auto" w:fill="F2F2F2"/>
      </w:pPr>
      <w:r>
        <w:t xml:space="preserve">    severity: warn</w:t>
      </w:r>
    </w:p>
    <w:p>
      <w:pPr>
        <w:pStyle w:val="CodeBlock"/>
        <w:shd w:val="clear" w:color="auto" w:fill="F2F2F2"/>
      </w:pPr>
      <w:r>
        <w:t xml:space="preserve">    tags: [bgp, baseline]</w:t>
      </w:r>
    </w:p>
    <w:p>
      <w:pPr>
        <w:pStyle w:val="CodeBlock"/>
        <w:shd w:val="clear" w:color="auto" w:fill="F2F2F2"/>
      </w:pPr>
      <w:r>
        <w:t xml:space="preserve"> </w:t>
      </w:r>
    </w:p>
    <w:p>
      <w:pPr>
        <w:pStyle w:val="CodeBlock"/>
        <w:shd w:val="clear" w:color="auto" w:fill="F2F2F2"/>
      </w:pPr>
      <w:r>
        <w:t xml:space="preserve">  # ── skip_if: skip WAN-only checks on non-WAN devices ─────────────────────────</w:t>
      </w:r>
    </w:p>
    <w:p>
      <w:pPr>
        <w:pStyle w:val="CodeBlock"/>
        <w:shd w:val="clear" w:color="auto" w:fill="F2F2F2"/>
      </w:pPr>
      <w:r>
        <w:t xml:space="preserve">  - name: "WAN site BGP neighbors"</w:t>
      </w:r>
    </w:p>
    <w:p>
      <w:pPr>
        <w:pStyle w:val="CodeBlock"/>
        <w:shd w:val="clear" w:color="auto" w:fill="F2F2F2"/>
      </w:pPr>
      <w:r>
        <w:t xml:space="preserve">    command: show_ip_bgp_summary</w:t>
      </w:r>
    </w:p>
    <w:p>
      <w:pPr>
        <w:pStyle w:val="CodeBlock"/>
        <w:shd w:val="clear" w:color="auto" w:fill="F2F2F2"/>
      </w:pPr>
      <w:r>
        <w:t xml:space="preserve">    path: "neighbors[*]"</w:t>
      </w:r>
    </w:p>
    <w:p>
      <w:pPr>
        <w:pStyle w:val="CodeBlock"/>
        <w:shd w:val="clear" w:color="auto" w:fill="F2F2F2"/>
      </w:pPr>
      <w:r>
        <w:t xml:space="preserve">    count:</w:t>
      </w:r>
    </w:p>
    <w:p>
      <w:pPr>
        <w:pStyle w:val="CodeBlock"/>
        <w:shd w:val="clear" w:color="auto" w:fill="F2F2F2"/>
      </w:pPr>
      <w:r>
        <w:t xml:space="preserve">      condition: gte</w:t>
      </w:r>
    </w:p>
    <w:p>
      <w:pPr>
        <w:pStyle w:val="CodeBlock"/>
        <w:shd w:val="clear" w:color="auto" w:fill="F2F2F2"/>
      </w:pPr>
      <w:r>
        <w:t xml:space="preserve">      value: 2</w:t>
      </w:r>
    </w:p>
    <w:p>
      <w:pPr>
        <w:pStyle w:val="CodeBlock"/>
        <w:shd w:val="clear" w:color="auto" w:fill="F2F2F2"/>
      </w:pPr>
      <w:r>
        <w:t xml:space="preserve">    skip_if:</w:t>
      </w:r>
    </w:p>
    <w:p>
      <w:pPr>
        <w:pStyle w:val="CodeBlock"/>
        <w:shd w:val="clear" w:color="auto" w:fill="F2F2F2"/>
      </w:pPr>
      <w:r>
        <w:t xml:space="preserve">      metadata: hostname</w:t>
      </w:r>
    </w:p>
    <w:p>
      <w:pPr>
        <w:pStyle w:val="CodeBlock"/>
        <w:shd w:val="clear" w:color="auto" w:fill="F2F2F2"/>
      </w:pPr>
      <w:r>
        <w:t xml:space="preserve">      condition: not_matches</w:t>
      </w:r>
    </w:p>
    <w:p>
      <w:pPr>
        <w:pStyle w:val="CodeBlock"/>
        <w:shd w:val="clear" w:color="auto" w:fill="F2F2F2"/>
      </w:pPr>
      <w:r>
        <w:t xml:space="preserve">      value: "^WAN-"</w:t>
      </w:r>
    </w:p>
    <w:p>
      <w:pPr>
        <w:pStyle w:val="CodeBlock"/>
        <w:shd w:val="clear" w:color="auto" w:fill="F2F2F2"/>
      </w:pPr>
      <w:r>
        <w:t xml:space="preserve">    tags: [bgp, wan]</w:t>
      </w:r>
    </w:p>
    <w:p>
      <w:pPr>
        <w:pStyle w:val="CodeBlock"/>
        <w:shd w:val="clear" w:color="auto" w:fill="F2F2F2"/>
      </w:pPr>
      <w:r>
        <w:t xml:space="preserve"> </w:t>
      </w:r>
    </w:p>
    <w:p>
      <w:pPr>
        <w:pStyle w:val="CodeBlock"/>
        <w:shd w:val="clear" w:color="auto" w:fill="F2F2F2"/>
      </w:pPr>
      <w:r>
        <w:t xml:space="preserve">  # ── Severity: info ────────────────────────────────────────────────────────────</w:t>
      </w:r>
    </w:p>
    <w:p>
      <w:pPr>
        <w:pStyle w:val="CodeBlock"/>
        <w:shd w:val="clear" w:color="auto" w:fill="F2F2F2"/>
      </w:pPr>
      <w:r>
        <w:t xml:space="preserve">  - name: "CPU 5-min utilisation"</w:t>
      </w:r>
    </w:p>
    <w:p>
      <w:pPr>
        <w:pStyle w:val="CodeBlock"/>
        <w:shd w:val="clear" w:color="auto" w:fill="F2F2F2"/>
      </w:pPr>
      <w:r>
        <w:t xml:space="preserve">    command: show_processes_cpu</w:t>
      </w:r>
    </w:p>
    <w:p>
      <w:pPr>
        <w:pStyle w:val="CodeBlock"/>
        <w:shd w:val="clear" w:color="auto" w:fill="F2F2F2"/>
      </w:pPr>
      <w:r>
        <w:t xml:space="preserve">    path: "[0].cpu_5min"</w:t>
      </w:r>
    </w:p>
    <w:p>
      <w:pPr>
        <w:pStyle w:val="CodeBlock"/>
        <w:shd w:val="clear" w:color="auto" w:fill="F2F2F2"/>
      </w:pPr>
      <w:r>
        <w:t xml:space="preserve">    condition: lte</w:t>
      </w:r>
    </w:p>
    <w:p>
      <w:pPr>
        <w:pStyle w:val="CodeBlock"/>
        <w:shd w:val="clear" w:color="auto" w:fill="F2F2F2"/>
      </w:pPr>
      <w:r>
        <w:t xml:space="preserve">    value: 90</w:t>
      </w:r>
    </w:p>
    <w:p>
      <w:pPr>
        <w:pStyle w:val="CodeBlock"/>
        <w:shd w:val="clear" w:color="auto" w:fill="F2F2F2"/>
      </w:pPr>
      <w:r>
        <w:t xml:space="preserve">    severity: info</w:t>
      </w:r>
    </w:p>
    <w:p>
      <w:pPr>
        <w:pStyle w:val="CodeBlock"/>
        <w:shd w:val="clear" w:color="auto" w:fill="F2F2F2"/>
      </w:pPr>
      <w:r>
        <w:t xml:space="preserve">    print: "CPU 5-min: {{value}}%"</w:t>
      </w:r>
    </w:p>
    <w:p>
      <w:pPr>
        <w:pStyle w:val="CodeBlock"/>
        <w:shd w:val="clear" w:color="auto" w:fill="F2F2F2"/>
      </w:pPr>
      <w:r>
        <w:t xml:space="preserve">    tags: [performance, info]</w:t>
      </w:r>
    </w:p>
    <w:p>
      <w:pPr>
        <w:spacing w:before="80" w:after="80"/>
      </w:pPr>
    </w:p>
    <w:p>
      <w:pPr>
        <w:pStyle w:val="Heading2"/>
      </w:pPr>
      <w:r>
        <w:t>9. HTML Reports</w:t>
      </w:r>
    </w:p>
    <w:p>
      <w:r>
        <w:t>All HTML reports are self-contained — CSS and JavaScript are embedded, no internet required.</w:t>
      </w:r>
    </w:p>
    <w:p>
      <w:pPr>
        <w:pStyle w:val="Heading3"/>
      </w:pPr>
      <w:r>
        <w:t>Single-device health report (health --output health.html)</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Section</w:t>
            </w:r>
          </w:p>
        </w:tc>
        <w:tc>
          <w:tcPr>
            <w:tcW w:type="dxa" w:w="4703"/>
            <w:shd w:val="clear" w:color="auto" w:fill="1F4E79"/>
          </w:tcPr>
          <w:p>
            <w:r>
              <w:rPr>
                <w:b/>
                <w:color w:val="FFFFFF"/>
              </w:rPr>
              <w:t>Description</w:t>
            </w:r>
          </w:p>
        </w:tc>
      </w:tr>
      <w:tr>
        <w:tc>
          <w:tcPr>
            <w:tcW w:type="dxa" w:w="4703"/>
          </w:tcPr>
          <w:p>
            <w:r>
              <w:t>Summary cards</w:t>
            </w:r>
          </w:p>
        </w:tc>
        <w:tc>
          <w:tcPr>
            <w:tcW w:type="dxa" w:w="4703"/>
          </w:tcPr>
          <w:p>
            <w:r>
              <w:t>Total / Passed / Failed / Errors at a glance</w:t>
            </w:r>
          </w:p>
        </w:tc>
      </w:tr>
      <w:tr>
        <w:tc>
          <w:tcPr>
            <w:tcW w:type="dxa" w:w="4703"/>
          </w:tcPr>
          <w:p>
            <w:r>
              <w:t>Filter bar</w:t>
            </w:r>
          </w:p>
        </w:tc>
        <w:tc>
          <w:tcPr>
            <w:tcW w:type="dxa" w:w="4703"/>
          </w:tcPr>
          <w:p>
            <w:r>
              <w:t>All Pass Fail Error Skip buttons + search box — filters cards in-page without reload</w:t>
            </w:r>
          </w:p>
        </w:tc>
      </w:tr>
      <w:tr>
        <w:tc>
          <w:tcPr>
            <w:tcW w:type="dxa" w:w="4703"/>
          </w:tcPr>
          <w:p>
            <w:r>
              <w:t>Check result cards</w:t>
            </w:r>
          </w:p>
        </w:tc>
        <w:tc>
          <w:tcPr>
            <w:tcW w:type="dxa" w:w="4703"/>
          </w:tcPr>
          <w:p>
            <w:r>
              <w:t>Green = pass, red = fail, amber = error, grey = skip, blue = display</w:t>
            </w:r>
          </w:p>
        </w:tc>
      </w:tr>
      <w:tr>
        <w:tc>
          <w:tcPr>
            <w:tcW w:type="dxa" w:w="4703"/>
          </w:tcPr>
          <w:p>
            <w:r>
              <w:t>Tag pills</w:t>
            </w:r>
          </w:p>
        </w:tc>
        <w:tc>
          <w:tcPr>
            <w:tcW w:type="dxa" w:w="4703"/>
          </w:tcPr>
          <w:p>
            <w:r>
              <w:t>Small coloured pills on each card showing the check's tags</w:t>
            </w:r>
          </w:p>
        </w:tc>
      </w:tr>
      <w:tr>
        <w:tc>
          <w:tcPr>
            <w:tcW w:type="dxa" w:w="4703"/>
          </w:tcPr>
          <w:p>
            <w:r>
              <w:t>Failure details</w:t>
            </w:r>
          </w:p>
        </w:tc>
        <w:tc>
          <w:tcPr>
            <w:tcW w:type="dxa" w:w="4703"/>
          </w:tcPr>
          <w:p>
            <w:r>
              <w:t>Offending path, actual value, failure reason</w:t>
            </w:r>
          </w:p>
        </w:tc>
      </w:tr>
      <w:tr>
        <w:tc>
          <w:tcPr>
            <w:tcW w:type="dxa" w:w="4703"/>
          </w:tcPr>
          <w:p>
            <w:r>
              <w:t>Severity badge</w:t>
            </w:r>
          </w:p>
        </w:tc>
        <w:tc>
          <w:tcPr>
            <w:tcW w:type="dxa" w:w="4703"/>
          </w:tcPr>
          <w:p>
            <w:r>
              <w:t>WARN or INFO badge on fail cards (no badge = critical)</w:t>
            </w:r>
          </w:p>
        </w:tc>
      </w:tr>
      <w:tr>
        <w:tc>
          <w:tcPr>
            <w:tcW w:type="dxa" w:w="4703"/>
          </w:tcPr>
          <w:p>
            <w:r>
              <w:t>Raw command outputs</w:t>
            </w:r>
          </w:p>
        </w:tc>
        <w:tc>
          <w:tcPr>
            <w:tcW w:type="dxa" w:w="4703"/>
          </w:tcPr>
          <w:p>
            <w:r>
              <w:t>Every command's raw CLI text; Expand All / Collapse All toolbar</w:t>
            </w:r>
          </w:p>
        </w:tc>
      </w:tr>
      <w:tr>
        <w:tc>
          <w:tcPr>
            <w:tcW w:type="dxa" w:w="4703"/>
          </w:tcPr>
          <w:p>
            <w:r>
              <w:t>Parsed JSON outputs</w:t>
            </w:r>
          </w:p>
        </w:tc>
        <w:tc>
          <w:tcPr>
            <w:tcW w:type="dxa" w:w="4703"/>
          </w:tcPr>
          <w:p>
            <w:r>
              <w:t>Every command's structured JSON; independent Expand All / Collapse All</w:t>
            </w:r>
          </w:p>
        </w:tc>
      </w:tr>
    </w:tbl>
    <w:p/>
    <w:p>
      <w:pPr>
        <w:pStyle w:val="Heading3"/>
      </w:pPr>
      <w:r>
        <w:t>Combined health-all report (health_report.html)</w:t>
      </w:r>
    </w:p>
    <w:p>
      <w:r>
        <w:t>health-all writes a single health_report.html. No per-device HTML files.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Section</w:t>
            </w:r>
          </w:p>
        </w:tc>
        <w:tc>
          <w:tcPr>
            <w:tcW w:type="dxa" w:w="4703"/>
            <w:shd w:val="clear" w:color="auto" w:fill="1F4E79"/>
          </w:tcPr>
          <w:p>
            <w:r>
              <w:rPr>
                <w:b/>
                <w:color w:val="FFFFFF"/>
              </w:rPr>
              <w:t>Description</w:t>
            </w:r>
          </w:p>
        </w:tc>
      </w:tr>
      <w:tr>
        <w:tc>
          <w:tcPr>
            <w:tcW w:type="dxa" w:w="4703"/>
          </w:tcPr>
          <w:p>
            <w:r>
              <w:t>Summary cards</w:t>
            </w:r>
          </w:p>
        </w:tc>
        <w:tc>
          <w:tcPr>
            <w:tcW w:type="dxa" w:w="4703"/>
          </w:tcPr>
          <w:p>
            <w:r>
              <w:t>Devices / Check Evals / Total Passed / Total Failed / Errors</w:t>
            </w:r>
          </w:p>
        </w:tc>
      </w:tr>
      <w:tr>
        <w:tc>
          <w:tcPr>
            <w:tcW w:type="dxa" w:w="4703"/>
          </w:tcPr>
          <w:p>
            <w:r>
              <w:t>Check Results Matrix</w:t>
            </w:r>
          </w:p>
        </w:tc>
        <w:tc>
          <w:tcPr>
            <w:tcW w:type="dxa" w:w="4703"/>
          </w:tcPr>
          <w:p>
            <w:r>
              <w:t>Check × device table. Cells: PASS (green) / FAIL (red) / ERR (amber) / — (absent). Click a cell to scroll to that device's section.</w:t>
            </w:r>
          </w:p>
        </w:tc>
      </w:tr>
      <w:tr>
        <w:tc>
          <w:tcPr>
            <w:tcW w:type="dxa" w:w="4703"/>
          </w:tcPr>
          <w:p>
            <w:r>
              <w:t>Per-Device Detail</w:t>
            </w:r>
          </w:p>
        </w:tc>
        <w:tc>
          <w:tcPr>
            <w:tcW w:type="dxa" w:w="4703"/>
          </w:tcPr>
          <w:p>
            <w:r>
              <w:t>Collapsible accordion per device — check results + raw CLI + parsed JSON</w:t>
            </w:r>
          </w:p>
        </w:tc>
      </w:tr>
    </w:tbl>
    <w:p/>
    <w:p>
      <w:r>
        <w:t>Use --format both to also write per-device {hostname}_health.json alongside the matrix HTML.</w:t>
      </w:r>
    </w:p>
    <w:p>
      <w:pPr>
        <w:pStyle w:val="Heading3"/>
      </w:pPr>
      <w:r>
        <w:t>Health diff report (health-diff)</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Badge</w:t>
            </w:r>
          </w:p>
        </w:tc>
        <w:tc>
          <w:tcPr>
            <w:tcW w:type="dxa" w:w="4703"/>
            <w:shd w:val="clear" w:color="auto" w:fill="1F4E79"/>
          </w:tcPr>
          <w:p>
            <w:r>
              <w:rPr>
                <w:b/>
                <w:color w:val="FFFFFF"/>
              </w:rPr>
              <w:t>Meaning</w:t>
            </w:r>
          </w:p>
        </w:tc>
      </w:tr>
      <w:tr>
        <w:tc>
          <w:tcPr>
            <w:tcW w:type="dxa" w:w="4703"/>
          </w:tcPr>
          <w:p>
            <w:r>
              <w:t>⬇ Regressed</w:t>
            </w:r>
          </w:p>
        </w:tc>
        <w:tc>
          <w:tcPr>
            <w:tcW w:type="dxa" w:w="4703"/>
          </w:tcPr>
          <w:p>
            <w:r>
              <w:t>pass → fail</w:t>
            </w:r>
          </w:p>
        </w:tc>
      </w:tr>
      <w:tr>
        <w:tc>
          <w:tcPr>
            <w:tcW w:type="dxa" w:w="4703"/>
          </w:tcPr>
          <w:p>
            <w:r>
              <w:t>⬆ Fixed</w:t>
            </w:r>
          </w:p>
        </w:tc>
        <w:tc>
          <w:tcPr>
            <w:tcW w:type="dxa" w:w="4703"/>
          </w:tcPr>
          <w:p>
            <w:r>
              <w:t>fail → pass</w:t>
            </w:r>
          </w:p>
        </w:tc>
      </w:tr>
      <w:tr>
        <w:tc>
          <w:tcPr>
            <w:tcW w:type="dxa" w:w="4703"/>
          </w:tcPr>
          <w:p>
            <w:r>
              <w:t>✚ Added</w:t>
            </w:r>
          </w:p>
        </w:tc>
        <w:tc>
          <w:tcPr>
            <w:tcW w:type="dxa" w:w="4703"/>
          </w:tcPr>
          <w:p>
            <w:r>
              <w:t>new check in "after"</w:t>
            </w:r>
          </w:p>
        </w:tc>
      </w:tr>
      <w:tr>
        <w:tc>
          <w:tcPr>
            <w:tcW w:type="dxa" w:w="4703"/>
          </w:tcPr>
          <w:p>
            <w:r>
              <w:t>✖ Removed</w:t>
            </w:r>
          </w:p>
        </w:tc>
        <w:tc>
          <w:tcPr>
            <w:tcW w:type="dxa" w:w="4703"/>
          </w:tcPr>
          <w:p>
            <w:r>
              <w:t>check removed from YAML</w:t>
            </w:r>
          </w:p>
        </w:tc>
      </w:tr>
      <w:tr>
        <w:tc>
          <w:tcPr>
            <w:tcW w:type="dxa" w:w="4703"/>
          </w:tcPr>
          <w:p>
            <w:r>
              <w:t>—</w:t>
            </w:r>
          </w:p>
        </w:tc>
        <w:tc>
          <w:tcPr>
            <w:tcW w:type="dxa" w:w="4703"/>
          </w:tcPr>
          <w:p>
            <w:r>
              <w:t>unchanged</w:t>
            </w:r>
          </w:p>
        </w:tc>
      </w:tr>
    </w:tbl>
    <w:p/>
    <w:p>
      <w:pPr>
        <w:pStyle w:val="Heading3"/>
      </w:pPr>
      <w:r>
        <w:t>Delta report (delta, delta-all)</w:t>
      </w:r>
    </w:p>
    <w:p>
      <w:r>
        <w:t>Changed commands show before/after raw side by side. delta-all also writes an index.html summary table.</w:t>
      </w:r>
    </w:p>
    <w:p>
      <w:pPr>
        <w:pStyle w:val="Heading3"/>
      </w:pPr>
      <w:r>
        <w:t>Interactive HTML filtering</w:t>
      </w:r>
    </w:p>
    <w:p>
      <w:r>
        <w:t>Every health report has a filter bar above the check list:</w:t>
      </w:r>
    </w:p>
    <w:p>
      <w:pPr>
        <w:pStyle w:val="CodeBlock"/>
        <w:shd w:val="clear" w:color="auto" w:fill="F2F2F2"/>
      </w:pPr>
      <w:r>
        <w:t>[All] [Pass] [Fail] [Error] [Skip]   🔍 Filter by name...</w:t>
      </w:r>
    </w:p>
    <w:p>
      <w:r>
        <w:t>Clicking a status button shows only cards with that status. The search box filters by check name (substring, case-insensitive). Both filters work together.</w:t>
      </w:r>
    </w:p>
    <w:p>
      <w:pPr>
        <w:spacing w:before="80" w:after="80"/>
      </w:pPr>
    </w:p>
    <w:p>
      <w:pPr>
        <w:pStyle w:val="Heading2"/>
      </w:pPr>
      <w:r>
        <w:t>10. Exit Codes and CI/CD Integration</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Subcommand</w:t>
            </w:r>
          </w:p>
        </w:tc>
        <w:tc>
          <w:tcPr>
            <w:tcW w:type="dxa" w:w="4703"/>
            <w:shd w:val="clear" w:color="auto" w:fill="1F4E79"/>
          </w:tcPr>
          <w:p>
            <w:r>
              <w:rPr>
                <w:b/>
                <w:color w:val="FFFFFF"/>
              </w:rPr>
              <w:t>Exit 1 when</w:t>
            </w:r>
          </w:p>
        </w:tc>
      </w:tr>
      <w:tr>
        <w:tc>
          <w:tcPr>
            <w:tcW w:type="dxa" w:w="4703"/>
          </w:tcPr>
          <w:p>
            <w:r>
              <w:t>health</w:t>
            </w:r>
          </w:p>
        </w:tc>
        <w:tc>
          <w:tcPr>
            <w:tcW w:type="dxa" w:w="4703"/>
          </w:tcPr>
          <w:p>
            <w:r>
              <w:t>Any critical check fails or errors</w:t>
            </w:r>
          </w:p>
        </w:tc>
      </w:tr>
      <w:tr>
        <w:tc>
          <w:tcPr>
            <w:tcW w:type="dxa" w:w="4703"/>
          </w:tcPr>
          <w:p>
            <w:r>
              <w:t>health-all</w:t>
            </w:r>
          </w:p>
        </w:tc>
        <w:tc>
          <w:tcPr>
            <w:tcW w:type="dxa" w:w="4703"/>
          </w:tcPr>
          <w:p>
            <w:r>
              <w:t>Any device has a critical failure or error</w:t>
            </w:r>
          </w:p>
        </w:tc>
      </w:tr>
      <w:tr>
        <w:tc>
          <w:tcPr>
            <w:tcW w:type="dxa" w:w="4703"/>
          </w:tcPr>
          <w:p>
            <w:r>
              <w:t>health-diff</w:t>
            </w:r>
          </w:p>
        </w:tc>
        <w:tc>
          <w:tcPr>
            <w:tcW w:type="dxa" w:w="4703"/>
          </w:tcPr>
          <w:p>
            <w:r>
              <w:t>Any check regressed (pass → fail)</w:t>
            </w:r>
          </w:p>
        </w:tc>
      </w:tr>
      <w:tr>
        <w:tc>
          <w:tcPr>
            <w:tcW w:type="dxa" w:w="4703"/>
          </w:tcPr>
          <w:p>
            <w:r>
              <w:t>validate</w:t>
            </w:r>
          </w:p>
        </w:tc>
        <w:tc>
          <w:tcPr>
            <w:tcW w:type="dxa" w:w="4703"/>
          </w:tcPr>
          <w:p>
            <w:r>
              <w:t>Any fatal validation error</w:t>
            </w:r>
          </w:p>
        </w:tc>
      </w:tr>
      <w:tr>
        <w:tc>
          <w:tcPr>
            <w:tcW w:type="dxa" w:w="4703"/>
          </w:tcPr>
          <w:p>
            <w:r>
              <w:t>search</w:t>
            </w:r>
          </w:p>
        </w:tc>
        <w:tc>
          <w:tcPr>
            <w:tcW w:type="dxa" w:w="4703"/>
          </w:tcPr>
          <w:p>
            <w:r>
              <w:t>No matches found (query not present in any snapshot)</w:t>
            </w:r>
          </w:p>
        </w:tc>
      </w:tr>
      <w:tr>
        <w:tc>
          <w:tcPr>
            <w:tcW w:type="dxa" w:w="4703"/>
          </w:tcPr>
          <w:p>
            <w:r>
              <w:t>parse</w:t>
            </w:r>
          </w:p>
        </w:tc>
        <w:tc>
          <w:tcPr>
            <w:tcW w:type="dxa" w:w="4703"/>
          </w:tcPr>
          <w:p>
            <w:r>
              <w:t>Template returned no_template, failed, or raw_only</w:t>
            </w:r>
          </w:p>
        </w:tc>
      </w:tr>
      <w:tr>
        <w:tc>
          <w:tcPr>
            <w:tcW w:type="dxa" w:w="4703"/>
          </w:tcPr>
          <w:p>
            <w:r>
              <w:t>collect (SSH)</w:t>
            </w:r>
          </w:p>
        </w:tc>
        <w:tc>
          <w:tcPr>
            <w:tcW w:type="dxa" w:w="4703"/>
          </w:tcPr>
          <w:p>
            <w:r>
              <w:t>Any device failed to connect or collect</w:t>
            </w:r>
          </w:p>
        </w:tc>
      </w:tr>
      <w:tr>
        <w:tc>
          <w:tcPr>
            <w:tcW w:type="dxa" w:w="4703"/>
          </w:tcPr>
          <w:p>
            <w:r>
              <w:t>All others</w:t>
            </w:r>
          </w:p>
        </w:tc>
        <w:tc>
          <w:tcPr>
            <w:tcW w:type="dxa" w:w="4703"/>
          </w:tcPr>
          <w:p>
            <w:r>
              <w:t>Always 0 (errors printed to stderr)</w:t>
            </w:r>
          </w:p>
        </w:tc>
      </w:tr>
    </w:tbl>
    <w:p/>
    <w:p>
      <w:pPr>
        <w:pStyle w:val="Heading3"/>
      </w:pPr>
      <w:r>
        <w:t>CI/CD pipeline examples</w:t>
      </w:r>
    </w:p>
    <w:p>
      <w:pPr>
        <w:pStyle w:val="CodeBlock"/>
        <w:shd w:val="clear" w:color="auto" w:fill="F2F2F2"/>
      </w:pPr>
      <w:r>
        <w:t># GitHub Actions / GitLab CI — assert health, no files written</w:t>
      </w:r>
    </w:p>
    <w:p>
      <w:pPr>
        <w:pStyle w:val="CodeBlock"/>
        <w:shd w:val="clear" w:color="auto" w:fill="F2F2F2"/>
      </w:pPr>
      <w:r>
        <w:t>python report.py health \</w:t>
      </w:r>
    </w:p>
    <w:p>
      <w:pPr>
        <w:pStyle w:val="CodeBlock"/>
        <w:shd w:val="clear" w:color="auto" w:fill="F2F2F2"/>
      </w:pPr>
      <w:r>
        <w:t xml:space="preserve">  --snapshot data/json/device.json \</w:t>
      </w:r>
    </w:p>
    <w:p>
      <w:pPr>
        <w:pStyle w:val="CodeBlock"/>
        <w:shd w:val="clear" w:color="auto" w:fill="F2F2F2"/>
      </w:pPr>
      <w:r>
        <w:t xml:space="preserve">  --checks   checks/base.yaml \</w:t>
      </w:r>
    </w:p>
    <w:p>
      <w:pPr>
        <w:pStyle w:val="CodeBlock"/>
        <w:shd w:val="clear" w:color="auto" w:fill="F2F2F2"/>
      </w:pPr>
      <w:r>
        <w:t xml:space="preserve">  --verify-only</w:t>
      </w:r>
    </w:p>
    <w:p>
      <w:pPr>
        <w:pStyle w:val="CodeBlock"/>
        <w:shd w:val="clear" w:color="auto" w:fill="F2F2F2"/>
      </w:pPr>
      <w:r>
        <w:t>echo "Health exit: $?"</w:t>
      </w:r>
    </w:p>
    <w:p>
      <w:pPr>
        <w:pStyle w:val="CodeBlock"/>
        <w:shd w:val="clear" w:color="auto" w:fill="F2F2F2"/>
      </w:pPr>
      <w:r>
        <w:t xml:space="preserve"> </w:t>
      </w:r>
    </w:p>
    <w:p>
      <w:pPr>
        <w:pStyle w:val="CodeBlock"/>
        <w:shd w:val="clear" w:color="auto" w:fill="F2F2F2"/>
      </w:pPr>
      <w:r>
        <w:t># Pre-commit hook — validate check files</w:t>
      </w:r>
    </w:p>
    <w:p>
      <w:pPr>
        <w:pStyle w:val="CodeBlock"/>
        <w:shd w:val="clear" w:color="auto" w:fill="F2F2F2"/>
      </w:pPr>
      <w:r>
        <w:t>python report.py validate --checks checks/base.yaml</w:t>
      </w:r>
    </w:p>
    <w:p>
      <w:pPr>
        <w:pStyle w:val="CodeBlock"/>
        <w:shd w:val="clear" w:color="auto" w:fill="F2F2F2"/>
      </w:pPr>
      <w:r>
        <w:t>python report.py validate --checks checks/devices/N9K-WAN-1.yaml</w:t>
      </w:r>
    </w:p>
    <w:p>
      <w:pPr>
        <w:pStyle w:val="CodeBlock"/>
        <w:shd w:val="clear" w:color="auto" w:fill="F2F2F2"/>
      </w:pPr>
      <w:r>
        <w:t xml:space="preserve"> </w:t>
      </w:r>
    </w:p>
    <w:p>
      <w:pPr>
        <w:pStyle w:val="CodeBlock"/>
        <w:shd w:val="clear" w:color="auto" w:fill="F2F2F2"/>
      </w:pPr>
      <w:r>
        <w:t># Daily cron — full pipeline</w:t>
      </w:r>
    </w:p>
    <w:p>
      <w:pPr>
        <w:pStyle w:val="CodeBlock"/>
        <w:shd w:val="clear" w:color="auto" w:fill="F2F2F2"/>
      </w:pPr>
      <w:r>
        <w:t>python report.py collect --from-dir data/raw/ --output-dir data/json/ &amp;&amp; \</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--output-dir     /var/www/reports/health/</w:t>
      </w:r>
    </w:p>
    <w:p>
      <w:pPr>
        <w:pStyle w:val="CodeBlock"/>
        <w:shd w:val="clear" w:color="auto" w:fill="F2F2F2"/>
      </w:pPr>
      <w:r>
        <w:t xml:space="preserve"> </w:t>
      </w:r>
    </w:p>
    <w:p>
      <w:pPr>
        <w:pStyle w:val="CodeBlock"/>
        <w:shd w:val="clear" w:color="auto" w:fill="F2F2F2"/>
      </w:pPr>
      <w:r>
        <w:t># Alert on regression between runs</w:t>
      </w:r>
    </w:p>
    <w:p>
      <w:pPr>
        <w:pStyle w:val="CodeBlock"/>
        <w:shd w:val="clear" w:color="auto" w:fill="F2F2F2"/>
      </w:pPr>
      <w:r>
        <w:t>python report.py health \</w:t>
      </w:r>
    </w:p>
    <w:p>
      <w:pPr>
        <w:pStyle w:val="CodeBlock"/>
        <w:shd w:val="clear" w:color="auto" w:fill="F2F2F2"/>
      </w:pPr>
      <w:r>
        <w:t xml:space="preserve">  --snapshot data/json/device_today.json \</w:t>
      </w:r>
    </w:p>
    <w:p>
      <w:pPr>
        <w:pStyle w:val="CodeBlock"/>
        <w:shd w:val="clear" w:color="auto" w:fill="F2F2F2"/>
      </w:pPr>
      <w:r>
        <w:t xml:space="preserve">  --checks   checks/base.yaml \</w:t>
      </w:r>
    </w:p>
    <w:p>
      <w:pPr>
        <w:pStyle w:val="CodeBlock"/>
        <w:shd w:val="clear" w:color="auto" w:fill="F2F2F2"/>
      </w:pPr>
      <w:r>
        <w:t xml:space="preserve">  --output   runs/today.json</w:t>
      </w:r>
    </w:p>
    <w:p>
      <w:pPr>
        <w:pStyle w:val="CodeBlock"/>
        <w:shd w:val="clear" w:color="auto" w:fill="F2F2F2"/>
      </w:pPr>
      <w:r>
        <w:t xml:space="preserve"> </w:t>
      </w:r>
    </w:p>
    <w:p>
      <w:pPr>
        <w:pStyle w:val="CodeBlock"/>
        <w:shd w:val="clear" w:color="auto" w:fill="F2F2F2"/>
      </w:pPr>
      <w:r>
        <w:t>python report.py health-diff \</w:t>
      </w:r>
    </w:p>
    <w:p>
      <w:pPr>
        <w:pStyle w:val="CodeBlock"/>
        <w:shd w:val="clear" w:color="auto" w:fill="F2F2F2"/>
      </w:pPr>
      <w:r>
        <w:t xml:space="preserve">  --before runs/yesterday.json \</w:t>
      </w:r>
    </w:p>
    <w:p>
      <w:pPr>
        <w:pStyle w:val="CodeBlock"/>
        <w:shd w:val="clear" w:color="auto" w:fill="F2F2F2"/>
      </w:pPr>
      <w:r>
        <w:t xml:space="preserve">  --after  runs/today.json</w:t>
      </w:r>
    </w:p>
    <w:p>
      <w:pPr>
        <w:pStyle w:val="CodeBlock"/>
        <w:shd w:val="clear" w:color="auto" w:fill="F2F2F2"/>
      </w:pPr>
      <w:r>
        <w:t># exits 1 if any regression → triggers alert</w:t>
      </w:r>
    </w:p>
    <w:p>
      <w:pPr>
        <w:spacing w:before="80" w:after="80"/>
      </w:pPr>
    </w:p>
    <w:p>
      <w:pPr>
        <w:pStyle w:val="Heading2"/>
      </w:pPr>
      <w:r>
        <w:t>11. Playbook Runner — playbook.py</w:t>
      </w:r>
    </w:p>
    <w:p>
      <w:r>
        <w:t>Executes a sequence of toolchain jobs defined in a CSV file from the repository root.</w:t>
      </w:r>
    </w:p>
    <w:p>
      <w:pPr>
        <w:pStyle w:val="CodeBlock"/>
        <w:shd w:val="clear" w:color="auto" w:fill="F2F2F2"/>
      </w:pPr>
      <w:r>
        <w:t># Run all enabled steps</w:t>
      </w:r>
    </w:p>
    <w:p>
      <w:pPr>
        <w:pStyle w:val="CodeBlock"/>
        <w:shd w:val="clear" w:color="auto" w:fill="F2F2F2"/>
      </w:pPr>
      <w:r>
        <w:t>python playbook.py --playbook network_cli_parser/playbooks/daily.csv</w:t>
      </w:r>
    </w:p>
    <w:p>
      <w:pPr>
        <w:pStyle w:val="CodeBlock"/>
        <w:shd w:val="clear" w:color="auto" w:fill="F2F2F2"/>
      </w:pPr>
      <w:r>
        <w:t xml:space="preserve"> </w:t>
      </w:r>
    </w:p>
    <w:p>
      <w:pPr>
        <w:pStyle w:val="CodeBlock"/>
        <w:shd w:val="clear" w:color="auto" w:fill="F2F2F2"/>
      </w:pPr>
      <w:r>
        <w:t># List steps without running</w:t>
      </w:r>
    </w:p>
    <w:p>
      <w:pPr>
        <w:pStyle w:val="CodeBlock"/>
        <w:shd w:val="clear" w:color="auto" w:fill="F2F2F2"/>
      </w:pPr>
      <w:r>
        <w:t>python playbook.py --playbook network_cli_parser/playbooks/daily.csv --list</w:t>
      </w:r>
    </w:p>
    <w:p>
      <w:pPr>
        <w:pStyle w:val="CodeBlock"/>
        <w:shd w:val="clear" w:color="auto" w:fill="F2F2F2"/>
      </w:pPr>
      <w:r>
        <w:t xml:space="preserve"> </w:t>
      </w:r>
    </w:p>
    <w:p>
      <w:pPr>
        <w:pStyle w:val="CodeBlock"/>
        <w:shd w:val="clear" w:color="auto" w:fill="F2F2F2"/>
      </w:pPr>
      <w:r>
        <w:t># Dry-run: print commands but don't execute</w:t>
      </w:r>
    </w:p>
    <w:p>
      <w:pPr>
        <w:pStyle w:val="CodeBlock"/>
        <w:shd w:val="clear" w:color="auto" w:fill="F2F2F2"/>
      </w:pPr>
      <w:r>
        <w:t>python playbook.py --playbook network_cli_parser/playbooks/daily.csv --dry-run</w:t>
      </w:r>
    </w:p>
    <w:p>
      <w:pPr>
        <w:pStyle w:val="CodeBlock"/>
        <w:shd w:val="clear" w:color="auto" w:fill="F2F2F2"/>
      </w:pPr>
      <w:r>
        <w:t xml:space="preserve"> </w:t>
      </w:r>
    </w:p>
    <w:p>
      <w:pPr>
        <w:pStyle w:val="CodeBlock"/>
        <w:shd w:val="clear" w:color="auto" w:fill="F2F2F2"/>
      </w:pPr>
      <w:r>
        <w:t># Run only step 3</w:t>
      </w:r>
    </w:p>
    <w:p>
      <w:pPr>
        <w:pStyle w:val="CodeBlock"/>
        <w:shd w:val="clear" w:color="auto" w:fill="F2F2F2"/>
      </w:pPr>
      <w:r>
        <w:t>python playbook.py --playbook network_cli_parser/playbooks/daily.csv --step 3</w:t>
      </w:r>
    </w:p>
    <w:p>
      <w:pPr>
        <w:pStyle w:val="CodeBlock"/>
        <w:shd w:val="clear" w:color="auto" w:fill="F2F2F2"/>
      </w:pPr>
      <w:r>
        <w:t xml:space="preserve"> </w:t>
      </w:r>
    </w:p>
    <w:p>
      <w:pPr>
        <w:pStyle w:val="CodeBlock"/>
        <w:shd w:val="clear" w:color="auto" w:fill="F2F2F2"/>
      </w:pPr>
      <w:r>
        <w:t># Start from step 2</w:t>
      </w:r>
    </w:p>
    <w:p>
      <w:pPr>
        <w:pStyle w:val="CodeBlock"/>
        <w:shd w:val="clear" w:color="auto" w:fill="F2F2F2"/>
      </w:pPr>
      <w:r>
        <w:t>python playbook.py --playbook network_cli_parser/playbooks/daily.csv --from-step 2</w:t>
      </w:r>
    </w:p>
    <w:p>
      <w:pPr>
        <w:pStyle w:val="CodeBlock"/>
        <w:shd w:val="clear" w:color="auto" w:fill="F2F2F2"/>
      </w:pPr>
      <w:r>
        <w:t xml:space="preserve"> </w:t>
      </w:r>
    </w:p>
    <w:p>
      <w:pPr>
        <w:pStyle w:val="CodeBlock"/>
        <w:shd w:val="clear" w:color="auto" w:fill="F2F2F2"/>
      </w:pPr>
      <w:r>
        <w:t># Only fetch and parse steps</w:t>
      </w:r>
    </w:p>
    <w:p>
      <w:pPr>
        <w:pStyle w:val="CodeBlock"/>
        <w:shd w:val="clear" w:color="auto" w:fill="F2F2F2"/>
      </w:pPr>
      <w:r>
        <w:t>python playbook.py --playbook network_cli_parser/playbooks/daily.csv --only-type fetch,parse</w:t>
      </w:r>
    </w:p>
    <w:p>
      <w:pPr>
        <w:pStyle w:val="Heading3"/>
      </w:pPr>
      <w:r>
        <w:t>CSV format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Column</w:t>
            </w:r>
          </w:p>
        </w:tc>
        <w:tc>
          <w:tcPr>
            <w:tcW w:type="dxa" w:w="3135"/>
            <w:shd w:val="clear" w:color="auto" w:fill="1F4E79"/>
          </w:tcPr>
          <w:p>
            <w:r>
              <w:rPr>
                <w:b/>
                <w:color w:val="FFFFFF"/>
              </w:rPr>
              <w:t>Type</w:t>
            </w:r>
          </w:p>
        </w:tc>
        <w:tc>
          <w:tcPr>
            <w:tcW w:type="dxa" w:w="3135"/>
            <w:shd w:val="clear" w:color="auto" w:fill="1F4E79"/>
          </w:tcPr>
          <w:p>
            <w:r>
              <w:rPr>
                <w:b/>
                <w:color w:val="FFFFFF"/>
              </w:rPr>
              <w:t>Purpose</w:t>
            </w:r>
          </w:p>
        </w:tc>
      </w:tr>
      <w:tr>
        <w:tc>
          <w:tcPr>
            <w:tcW w:type="dxa" w:w="3135"/>
          </w:tcPr>
          <w:p>
            <w:r>
              <w:t>step</w:t>
            </w:r>
          </w:p>
        </w:tc>
        <w:tc>
          <w:tcPr>
            <w:tcW w:type="dxa" w:w="3135"/>
          </w:tcPr>
          <w:p>
            <w:r>
              <w:t>integer</w:t>
            </w:r>
          </w:p>
        </w:tc>
        <w:tc>
          <w:tcPr>
            <w:tcW w:type="dxa" w:w="3135"/>
          </w:tcPr>
          <w:p>
            <w:r>
              <w:t>Execution order</w:t>
            </w:r>
          </w:p>
        </w:tc>
      </w:tr>
      <w:tr>
        <w:tc>
          <w:tcPr>
            <w:tcW w:type="dxa" w:w="3135"/>
          </w:tcPr>
          <w:p>
            <w:r>
              <w:t>name</w:t>
            </w:r>
          </w:p>
        </w:tc>
        <w:tc>
          <w:tcPr>
            <w:tcW w:type="dxa" w:w="3135"/>
          </w:tcPr>
          <w:p>
            <w:r>
              <w:t>string</w:t>
            </w:r>
          </w:p>
        </w:tc>
        <w:tc>
          <w:tcPr>
            <w:tcW w:type="dxa" w:w="3135"/>
          </w:tcPr>
          <w:p>
            <w:r>
              <w:t>Human-readable label</w:t>
            </w:r>
          </w:p>
        </w:tc>
      </w:tr>
      <w:tr>
        <w:tc>
          <w:tcPr>
            <w:tcW w:type="dxa" w:w="3135"/>
          </w:tcPr>
          <w:p>
            <w:r>
              <w:t>enabled</w:t>
            </w:r>
          </w:p>
        </w:tc>
        <w:tc>
          <w:tcPr>
            <w:tcW w:type="dxa" w:w="3135"/>
          </w:tcPr>
          <w:p>
            <w:r>
              <w:t>yes / no</w:t>
            </w:r>
          </w:p>
        </w:tc>
        <w:tc>
          <w:tcPr>
            <w:tcW w:type="dxa" w:w="3135"/>
          </w:tcPr>
          <w:p>
            <w:r>
              <w:t>Skip without deleting the row</w:t>
            </w:r>
          </w:p>
        </w:tc>
      </w:tr>
      <w:tr>
        <w:tc>
          <w:tcPr>
            <w:tcW w:type="dxa" w:w="3135"/>
          </w:tcPr>
          <w:p>
            <w:r>
              <w:t>type</w:t>
            </w:r>
          </w:p>
        </w:tc>
        <w:tc>
          <w:tcPr>
            <w:tcW w:type="dxa" w:w="3135"/>
          </w:tcPr>
          <w:p>
            <w:r>
              <w:t>string</w:t>
            </w:r>
          </w:p>
        </w:tc>
        <w:tc>
          <w:tcPr>
            <w:tcW w:type="dxa" w:w="3135"/>
          </w:tcPr>
          <w:p>
            <w:r>
              <w:t>Which script/subcommand to call</w:t>
            </w:r>
          </w:p>
        </w:tc>
      </w:tr>
      <w:tr>
        <w:tc>
          <w:tcPr>
            <w:tcW w:type="dxa" w:w="3135"/>
          </w:tcPr>
          <w:p>
            <w:r>
              <w:t>args</w:t>
            </w:r>
          </w:p>
        </w:tc>
        <w:tc>
          <w:tcPr>
            <w:tcW w:type="dxa" w:w="3135"/>
          </w:tcPr>
          <w:p>
            <w:r>
              <w:t>string</w:t>
            </w:r>
          </w:p>
        </w:tc>
        <w:tc>
          <w:tcPr>
            <w:tcW w:type="dxa" w:w="3135"/>
          </w:tcPr>
          <w:p>
            <w:r>
              <w:t>CLI arguments passed verbatim</w:t>
            </w:r>
          </w:p>
        </w:tc>
      </w:tr>
      <w:tr>
        <w:tc>
          <w:tcPr>
            <w:tcW w:type="dxa" w:w="3135"/>
          </w:tcPr>
          <w:p>
            <w:r>
              <w:t>continue_on_error</w:t>
            </w:r>
          </w:p>
        </w:tc>
        <w:tc>
          <w:tcPr>
            <w:tcW w:type="dxa" w:w="3135"/>
          </w:tcPr>
          <w:p>
            <w:r>
              <w:t>yes / no</w:t>
            </w:r>
          </w:p>
        </w:tc>
        <w:tc>
          <w:tcPr>
            <w:tcW w:type="dxa" w:w="3135"/>
          </w:tcPr>
          <w:p>
            <w:r>
              <w:t>no = abort playbook on non-zero exit</w:t>
            </w:r>
          </w:p>
        </w:tc>
      </w:tr>
      <w:tr>
        <w:tc>
          <w:tcPr>
            <w:tcW w:type="dxa" w:w="3135"/>
          </w:tcPr>
          <w:p>
            <w:r>
              <w:t>description</w:t>
            </w:r>
          </w:p>
        </w:tc>
        <w:tc>
          <w:tcPr>
            <w:tcW w:type="dxa" w:w="3135"/>
          </w:tcPr>
          <w:p>
            <w:r>
              <w:t>string</w:t>
            </w:r>
          </w:p>
        </w:tc>
        <w:tc>
          <w:tcPr>
            <w:tcW w:type="dxa" w:w="3135"/>
          </w:tcPr>
          <w:p>
            <w:r>
              <w:t>Notes — ignored by runner</w:t>
            </w:r>
          </w:p>
        </w:tc>
      </w:tr>
    </w:tbl>
    <w:p/>
    <w:p>
      <w:pPr>
        <w:pStyle w:val="Heading3"/>
      </w:pPr>
      <w:r>
        <w:t>Step types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type</w:t>
            </w:r>
          </w:p>
        </w:tc>
        <w:tc>
          <w:tcPr>
            <w:tcW w:type="dxa" w:w="4703"/>
            <w:shd w:val="clear" w:color="auto" w:fill="1F4E79"/>
          </w:tcPr>
          <w:p>
            <w:r>
              <w:rPr>
                <w:b/>
                <w:color w:val="FFFFFF"/>
              </w:rPr>
              <w:t>Calls</w:t>
            </w:r>
          </w:p>
        </w:tc>
      </w:tr>
      <w:tr>
        <w:tc>
          <w:tcPr>
            <w:tcW w:type="dxa" w:w="4703"/>
          </w:tcPr>
          <w:p>
            <w:r>
              <w:t>fetch</w:t>
            </w:r>
          </w:p>
        </w:tc>
        <w:tc>
          <w:tcPr>
            <w:tcW w:type="dxa" w:w="4703"/>
          </w:tcPr>
          <w:p>
            <w:r>
              <w:t>python fetch_logs.py &lt;args&gt;</w:t>
            </w:r>
          </w:p>
        </w:tc>
      </w:tr>
      <w:tr>
        <w:tc>
          <w:tcPr>
            <w:tcW w:type="dxa" w:w="4703"/>
          </w:tcPr>
          <w:p>
            <w:r>
              <w:t>parse</w:t>
            </w:r>
          </w:p>
        </w:tc>
        <w:tc>
          <w:tcPr>
            <w:tcW w:type="dxa" w:w="4703"/>
          </w:tcPr>
          <w:p>
            <w:r>
              <w:t>python network_cli_parser/main.py &lt;args&gt;</w:t>
            </w:r>
          </w:p>
        </w:tc>
      </w:tr>
      <w:tr>
        <w:tc>
          <w:tcPr>
            <w:tcW w:type="dxa" w:w="4703"/>
          </w:tcPr>
          <w:p>
            <w:r>
              <w:t>health</w:t>
            </w:r>
          </w:p>
        </w:tc>
        <w:tc>
          <w:tcPr>
            <w:tcW w:type="dxa" w:w="4703"/>
          </w:tcPr>
          <w:p>
            <w:r>
              <w:t>python network_cli_parser/report.py health &lt;args&gt;</w:t>
            </w:r>
          </w:p>
        </w:tc>
      </w:tr>
      <w:tr>
        <w:tc>
          <w:tcPr>
            <w:tcW w:type="dxa" w:w="4703"/>
          </w:tcPr>
          <w:p>
            <w:r>
              <w:t>health-all</w:t>
            </w:r>
          </w:p>
        </w:tc>
        <w:tc>
          <w:tcPr>
            <w:tcW w:type="dxa" w:w="4703"/>
          </w:tcPr>
          <w:p>
            <w:r>
              <w:t>python network_cli_parser/report.py health-all &lt;args&gt;</w:t>
            </w:r>
          </w:p>
        </w:tc>
      </w:tr>
      <w:tr>
        <w:tc>
          <w:tcPr>
            <w:tcW w:type="dxa" w:w="4703"/>
          </w:tcPr>
          <w:p>
            <w:r>
              <w:t>health-diff</w:t>
            </w:r>
          </w:p>
        </w:tc>
        <w:tc>
          <w:tcPr>
            <w:tcW w:type="dxa" w:w="4703"/>
          </w:tcPr>
          <w:p>
            <w:r>
              <w:t>python network_cli_parser/report.py health-diff &lt;args&gt;</w:t>
            </w:r>
          </w:p>
        </w:tc>
      </w:tr>
      <w:tr>
        <w:tc>
          <w:tcPr>
            <w:tcW w:type="dxa" w:w="4703"/>
          </w:tcPr>
          <w:p>
            <w:r>
              <w:t>coverage</w:t>
            </w:r>
          </w:p>
        </w:tc>
        <w:tc>
          <w:tcPr>
            <w:tcW w:type="dxa" w:w="4703"/>
          </w:tcPr>
          <w:p>
            <w:r>
              <w:t>python network_cli_parser/report.py coverage &lt;args&gt;</w:t>
            </w:r>
          </w:p>
        </w:tc>
      </w:tr>
      <w:tr>
        <w:tc>
          <w:tcPr>
            <w:tcW w:type="dxa" w:w="4703"/>
          </w:tcPr>
          <w:p>
            <w:r>
              <w:t>delta</w:t>
            </w:r>
          </w:p>
        </w:tc>
        <w:tc>
          <w:tcPr>
            <w:tcW w:type="dxa" w:w="4703"/>
          </w:tcPr>
          <w:p>
            <w:r>
              <w:t>python network_cli_parser/report.py delta &lt;args&gt;</w:t>
            </w:r>
          </w:p>
        </w:tc>
      </w:tr>
      <w:tr>
        <w:tc>
          <w:tcPr>
            <w:tcW w:type="dxa" w:w="4703"/>
          </w:tcPr>
          <w:p>
            <w:r>
              <w:t>delta-all</w:t>
            </w:r>
          </w:p>
        </w:tc>
        <w:tc>
          <w:tcPr>
            <w:tcW w:type="dxa" w:w="4703"/>
          </w:tcPr>
          <w:p>
            <w:r>
              <w:t>python network_cli_parser/report.py delta-all &lt;args&gt;</w:t>
            </w:r>
          </w:p>
        </w:tc>
      </w:tr>
      <w:tr>
        <w:tc>
          <w:tcPr>
            <w:tcW w:type="dxa" w:w="4703"/>
          </w:tcPr>
          <w:p>
            <w:r>
              <w:t>baseline</w:t>
            </w:r>
          </w:p>
        </w:tc>
        <w:tc>
          <w:tcPr>
            <w:tcW w:type="dxa" w:w="4703"/>
          </w:tcPr>
          <w:p>
            <w:r>
              <w:t>python network_cli_parser/report.py baseline &lt;args&gt;</w:t>
            </w:r>
          </w:p>
        </w:tc>
      </w:tr>
      <w:tr>
        <w:tc>
          <w:tcPr>
            <w:tcW w:type="dxa" w:w="4703"/>
          </w:tcPr>
          <w:p>
            <w:r>
              <w:t>collect</w:t>
            </w:r>
          </w:p>
        </w:tc>
        <w:tc>
          <w:tcPr>
            <w:tcW w:type="dxa" w:w="4703"/>
          </w:tcPr>
          <w:p>
            <w:r>
              <w:t>python network_cli_parser/report.py collect &lt;args&gt;</w:t>
            </w:r>
          </w:p>
        </w:tc>
      </w:tr>
    </w:tbl>
    <w:p/>
    <w:p>
      <w:pPr>
        <w:pStyle w:val="Heading3"/>
      </w:pPr>
      <w:r>
        <w:t>Variable substitution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Variable</w:t>
            </w:r>
          </w:p>
        </w:tc>
        <w:tc>
          <w:tcPr>
            <w:tcW w:type="dxa" w:w="3135"/>
            <w:shd w:val="clear" w:color="auto" w:fill="1F4E79"/>
          </w:tcPr>
          <w:p>
            <w:r>
              <w:rPr>
                <w:b/>
                <w:color w:val="FFFFFF"/>
              </w:rPr>
              <w:t>Expands to</w:t>
            </w:r>
          </w:p>
        </w:tc>
        <w:tc>
          <w:tcPr>
            <w:tcW w:type="dxa" w:w="3135"/>
            <w:shd w:val="clear" w:color="auto" w:fill="1F4E79"/>
          </w:tcPr>
          <w:p>
            <w:r>
              <w:rPr>
                <w:b/>
                <w:color w:val="FFFFFF"/>
              </w:rPr>
              <w:t>Example</w:t>
            </w:r>
          </w:p>
        </w:tc>
      </w:tr>
      <w:tr>
        <w:tc>
          <w:tcPr>
            <w:tcW w:type="dxa" w:w="3135"/>
          </w:tcPr>
          <w:p>
            <w:r>
              <w:t>{date}</w:t>
            </w:r>
          </w:p>
        </w:tc>
        <w:tc>
          <w:tcPr>
            <w:tcW w:type="dxa" w:w="3135"/>
          </w:tcPr>
          <w:p>
            <w:r>
              <w:t>Today in DD-Mon-YY</w:t>
            </w:r>
          </w:p>
        </w:tc>
        <w:tc>
          <w:tcPr>
            <w:tcW w:type="dxa" w:w="3135"/>
          </w:tcPr>
          <w:p>
            <w:r>
              <w:t>03-May-26</w:t>
            </w:r>
          </w:p>
        </w:tc>
      </w:tr>
      <w:tr>
        <w:tc>
          <w:tcPr>
            <w:tcW w:type="dxa" w:w="3135"/>
          </w:tcPr>
          <w:p>
            <w:r>
              <w:t>{today}</w:t>
            </w:r>
          </w:p>
        </w:tc>
        <w:tc>
          <w:tcPr>
            <w:tcW w:type="dxa" w:w="3135"/>
          </w:tcPr>
          <w:p>
            <w:r>
              <w:t>Today in YYYY-MM-DD</w:t>
            </w:r>
          </w:p>
        </w:tc>
        <w:tc>
          <w:tcPr>
            <w:tcW w:type="dxa" w:w="3135"/>
          </w:tcPr>
          <w:p>
            <w:r>
              <w:t>2026-05-03</w:t>
            </w:r>
          </w:p>
        </w:tc>
      </w:tr>
      <w:tr>
        <w:tc>
          <w:tcPr>
            <w:tcW w:type="dxa" w:w="3135"/>
          </w:tcPr>
          <w:p>
            <w:r>
              <w:t>{yesterday}</w:t>
            </w:r>
          </w:p>
        </w:tc>
        <w:tc>
          <w:tcPr>
            <w:tcW w:type="dxa" w:w="3135"/>
          </w:tcPr>
          <w:p>
            <w:r>
              <w:t>Yesterday in YYYY-MM-DD</w:t>
            </w:r>
          </w:p>
        </w:tc>
        <w:tc>
          <w:tcPr>
            <w:tcW w:type="dxa" w:w="3135"/>
          </w:tcPr>
          <w:p>
            <w:r>
              <w:t>2026-05-02</w:t>
            </w:r>
          </w:p>
        </w:tc>
      </w:tr>
      <w:tr>
        <w:tc>
          <w:tcPr>
            <w:tcW w:type="dxa" w:w="3135"/>
          </w:tcPr>
          <w:p>
            <w:r>
              <w:t>{timestamp}</w:t>
            </w:r>
          </w:p>
        </w:tc>
        <w:tc>
          <w:tcPr>
            <w:tcW w:type="dxa" w:w="3135"/>
          </w:tcPr>
          <w:p>
            <w:r>
              <w:t>Current datetime</w:t>
            </w:r>
          </w:p>
        </w:tc>
        <w:tc>
          <w:tcPr>
            <w:tcW w:type="dxa" w:w="3135"/>
          </w:tcPr>
          <w:p>
            <w:r>
              <w:t>20260503_143000</w:t>
            </w:r>
          </w:p>
        </w:tc>
      </w:tr>
    </w:tbl>
    <w:p/>
    <w:p>
      <w:pPr>
        <w:pStyle w:val="Heading3"/>
      </w:pPr>
      <w:r>
        <w:t>Example CSV</w:t>
      </w:r>
    </w:p>
    <w:p>
      <w:pPr>
        <w:pStyle w:val="CodeBlock"/>
        <w:shd w:val="clear" w:color="auto" w:fill="F2F2F2"/>
      </w:pPr>
      <w:r>
        <w:t>step,name,enabled,type,args,continue_on_error,description</w:t>
      </w:r>
    </w:p>
    <w:p>
      <w:pPr>
        <w:pStyle w:val="CodeBlock"/>
        <w:shd w:val="clear" w:color="auto" w:fill="F2F2F2"/>
      </w:pPr>
      <w:r>
        <w:t>1,Fetch logs,yes,fetch,--host 10.0.0.5 --username collector --legacy --name-contains N9K,no,Pull today's NX-OS CLI dumps</w:t>
      </w:r>
    </w:p>
    <w:p>
      <w:pPr>
        <w:pStyle w:val="CodeBlock"/>
        <w:shd w:val="clear" w:color="auto" w:fill="F2F2F2"/>
      </w:pPr>
      <w:r>
        <w:t>2,Parse dumps,yes,parse,--input network_cli_parser/data/raw/{date}/,no,Convert .txt to JSON</w:t>
      </w:r>
    </w:p>
    <w:p>
      <w:pPr>
        <w:pStyle w:val="CodeBlock"/>
        <w:shd w:val="clear" w:color="auto" w:fill="F2F2F2"/>
      </w:pPr>
      <w:r>
        <w:t>3,Health checks,yes,health-all,--dir network_cli_parser/data/json/{date}/ --default-checks network_cli_parser/checks/base.yaml --device-checks-dir network_cli_parser/checks/devices/ --output-dir reports/{date}/health/ --since-days 1,no,Assert health; exit 1 on critical failures</w:t>
      </w:r>
    </w:p>
    <w:p>
      <w:pPr>
        <w:pStyle w:val="CodeBlock"/>
        <w:shd w:val="clear" w:color="auto" w:fill="F2F2F2"/>
      </w:pPr>
      <w:r>
        <w:t>4,Coverage,yes,coverage,--snapshot network_cli_parser/data/json/{date}/N9K-WAN-1_{date}.json --checks network_cli_parser/checks/base.yaml,yes,Show unchecked commands</w:t>
      </w:r>
    </w:p>
    <w:p>
      <w:pPr>
        <w:pStyle w:val="CodeBlock"/>
        <w:shd w:val="clear" w:color="auto" w:fill="F2F2F2"/>
      </w:pPr>
      <w:r>
        <w:t>5,Health diff,no,health-diff,--before reports/{yesterday}/health/device_health.json --after reports/{today}/health/device_health.json,yes,Highlight regressions (disabled until day 2)</w:t>
      </w:r>
    </w:p>
    <w:p>
      <w:pPr>
        <w:pStyle w:val="Heading3"/>
      </w:pPr>
      <w:r>
        <w:t>Shipped playbooks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File</w:t>
            </w:r>
          </w:p>
        </w:tc>
        <w:tc>
          <w:tcPr>
            <w:tcW w:type="dxa" w:w="4703"/>
            <w:shd w:val="clear" w:color="auto" w:fill="1F4E79"/>
          </w:tcPr>
          <w:p>
            <w:r>
              <w:rPr>
                <w:b/>
                <w:color w:val="FFFFFF"/>
              </w:rPr>
              <w:t>Purpose</w:t>
            </w:r>
          </w:p>
        </w:tc>
      </w:tr>
      <w:tr>
        <w:tc>
          <w:tcPr>
            <w:tcW w:type="dxa" w:w="4703"/>
          </w:tcPr>
          <w:p>
            <w:r>
              <w:t>playbooks/reference.csv</w:t>
            </w:r>
          </w:p>
        </w:tc>
        <w:tc>
          <w:tcPr>
            <w:tcW w:type="dxa" w:w="4703"/>
          </w:tcPr>
          <w:p>
            <w:r>
              <w:t>30-row cheat-sheet — every step type, all flag variants (enabled=no; copy rows to build your own)</w:t>
            </w:r>
          </w:p>
        </w:tc>
      </w:tr>
      <w:tr>
        <w:tc>
          <w:tcPr>
            <w:tcW w:type="dxa" w:w="4703"/>
          </w:tcPr>
          <w:p>
            <w:r>
              <w:t>playbooks/example.csv</w:t>
            </w:r>
          </w:p>
        </w:tc>
        <w:tc>
          <w:tcPr>
            <w:tcW w:type="dxa" w:w="4703"/>
          </w:tcPr>
          <w:p>
            <w:r>
              <w:t>7-step end-to-end: fetch → parse → health-all → coverage → health-diff → delta-all</w:t>
            </w:r>
          </w:p>
        </w:tc>
      </w:tr>
      <w:tr>
        <w:tc>
          <w:tcPr>
            <w:tcW w:type="dxa" w:w="4703"/>
          </w:tcPr>
          <w:p>
            <w:r>
              <w:t>playbooks/daily_health.csv</w:t>
            </w:r>
          </w:p>
        </w:tc>
        <w:tc>
          <w:tcPr>
            <w:tcW w:type="dxa" w:w="4703"/>
          </w:tcPr>
          <w:p>
            <w:r>
              <w:t>Minimal 3-step offline: collect → health-all → coverage</w:t>
            </w:r>
          </w:p>
        </w:tc>
      </w:tr>
    </w:tbl>
    <w:p/>
    <w:p>
      <w:pPr>
        <w:spacing w:before="80" w:after="80"/>
      </w:pPr>
    </w:p>
    <w:p>
      <w:pPr>
        <w:pStyle w:val="Heading2"/>
      </w:pPr>
      <w:r>
        <w:t>12. SFTP Log Fetcher — fetch_logs.py</w:t>
      </w:r>
    </w:p>
    <w:p>
      <w:r>
        <w:t>Standalone script at the repository root. Downloads device CLI log files from an SFTP server into the dated data/raw/&lt;date&gt;/ directory structure.</w:t>
      </w:r>
    </w:p>
    <w:p>
      <w:r>
        <w:t>Dependency: pip install paramiko (intentionally not in requirements.txt).</w:t>
      </w:r>
    </w:p>
    <w:p>
      <w:pPr>
        <w:pStyle w:val="Heading3"/>
      </w:pPr>
      <w:r>
        <w:t>Quick start</w:t>
      </w:r>
    </w:p>
    <w:p>
      <w:pPr>
        <w:pStyle w:val="CodeBlock"/>
        <w:shd w:val="clear" w:color="auto" w:fill="F2F2F2"/>
      </w:pPr>
      <w:r>
        <w:t># Password auth — download everything</w:t>
      </w:r>
    </w:p>
    <w:p>
      <w:pPr>
        <w:pStyle w:val="CodeBlock"/>
        <w:shd w:val="clear" w:color="auto" w:fill="F2F2F2"/>
      </w:pPr>
      <w:r>
        <w:t>python fetch_logs.py \</w:t>
      </w:r>
    </w:p>
    <w:p>
      <w:pPr>
        <w:pStyle w:val="CodeBlock"/>
        <w:shd w:val="clear" w:color="auto" w:fill="F2F2F2"/>
      </w:pPr>
      <w:r>
        <w:t xml:space="preserve">  --host 10.0.0.5 \</w:t>
      </w:r>
    </w:p>
    <w:p>
      <w:pPr>
        <w:pStyle w:val="CodeBlock"/>
        <w:shd w:val="clear" w:color="auto" w:fill="F2F2F2"/>
      </w:pPr>
      <w:r>
        <w:t xml:space="preserve">  --username collector \</w:t>
      </w:r>
    </w:p>
    <w:p>
      <w:pPr>
        <w:pStyle w:val="CodeBlock"/>
        <w:shd w:val="clear" w:color="auto" w:fill="F2F2F2"/>
      </w:pPr>
      <w:r>
        <w:t xml:space="preserve">  --password 's3cr3t'</w:t>
      </w:r>
    </w:p>
    <w:p>
      <w:pPr>
        <w:pStyle w:val="CodeBlock"/>
        <w:shd w:val="clear" w:color="auto" w:fill="F2F2F2"/>
      </w:pPr>
      <w:r>
        <w:t xml:space="preserve"> </w:t>
      </w:r>
    </w:p>
    <w:p>
      <w:pPr>
        <w:pStyle w:val="CodeBlock"/>
        <w:shd w:val="clear" w:color="auto" w:fill="F2F2F2"/>
      </w:pPr>
      <w:r>
        <w:t># Key auth</w:t>
      </w:r>
    </w:p>
    <w:p>
      <w:pPr>
        <w:pStyle w:val="CodeBlock"/>
        <w:shd w:val="clear" w:color="auto" w:fill="F2F2F2"/>
      </w:pPr>
      <w:r>
        <w:t>python fetch_logs.py --host 10.0.0.5 --username collector --key ~/.ssh/id_rsa</w:t>
      </w:r>
    </w:p>
    <w:p>
      <w:pPr>
        <w:pStyle w:val="CodeBlock"/>
        <w:shd w:val="clear" w:color="auto" w:fill="F2F2F2"/>
      </w:pPr>
      <w:r>
        <w:t xml:space="preserve"> </w:t>
      </w:r>
    </w:p>
    <w:p>
      <w:pPr>
        <w:pStyle w:val="CodeBlock"/>
        <w:shd w:val="clear" w:color="auto" w:fill="F2F2F2"/>
      </w:pPr>
      <w:r>
        <w:t># Filter by device name</w:t>
      </w:r>
    </w:p>
    <w:p>
      <w:pPr>
        <w:pStyle w:val="CodeBlock"/>
        <w:shd w:val="clear" w:color="auto" w:fill="F2F2F2"/>
      </w:pPr>
      <w:r>
        <w:t>python fetch_logs.py \</w:t>
      </w:r>
    </w:p>
    <w:p>
      <w:pPr>
        <w:pStyle w:val="CodeBlock"/>
        <w:shd w:val="clear" w:color="auto" w:fill="F2F2F2"/>
      </w:pPr>
      <w:r>
        <w:t xml:space="preserve">  --host 10.0.0.5 \</w:t>
      </w:r>
    </w:p>
    <w:p>
      <w:pPr>
        <w:pStyle w:val="CodeBlock"/>
        <w:shd w:val="clear" w:color="auto" w:fill="F2F2F2"/>
      </w:pPr>
      <w:r>
        <w:t xml:space="preserve">  --username collector \</w:t>
      </w:r>
    </w:p>
    <w:p>
      <w:pPr>
        <w:pStyle w:val="CodeBlock"/>
        <w:shd w:val="clear" w:color="auto" w:fill="F2F2F2"/>
      </w:pPr>
      <w:r>
        <w:t xml:space="preserve">  --name-contains N9K-CAMA-WAN</w:t>
      </w:r>
    </w:p>
    <w:p>
      <w:pPr>
        <w:pStyle w:val="CodeBlock"/>
        <w:shd w:val="clear" w:color="auto" w:fill="F2F2F2"/>
      </w:pPr>
      <w:r>
        <w:t xml:space="preserve"> </w:t>
      </w:r>
    </w:p>
    <w:p>
      <w:pPr>
        <w:pStyle w:val="CodeBlock"/>
        <w:shd w:val="clear" w:color="auto" w:fill="F2F2F2"/>
      </w:pPr>
      <w:r>
        <w:t># Legacy gear (old algorithms)</w:t>
      </w:r>
    </w:p>
    <w:p>
      <w:pPr>
        <w:pStyle w:val="CodeBlock"/>
        <w:shd w:val="clear" w:color="auto" w:fill="F2F2F2"/>
      </w:pPr>
      <w:r>
        <w:t>python fetch_logs.py \</w:t>
      </w:r>
    </w:p>
    <w:p>
      <w:pPr>
        <w:pStyle w:val="CodeBlock"/>
        <w:shd w:val="clear" w:color="auto" w:fill="F2F2F2"/>
      </w:pPr>
      <w:r>
        <w:t xml:space="preserve">  --host 192.168.1.254 \</w:t>
      </w:r>
    </w:p>
    <w:p>
      <w:pPr>
        <w:pStyle w:val="CodeBlock"/>
        <w:shd w:val="clear" w:color="auto" w:fill="F2F2F2"/>
      </w:pPr>
      <w:r>
        <w:t xml:space="preserve">  --username admin \</w:t>
      </w:r>
    </w:p>
    <w:p>
      <w:pPr>
        <w:pStyle w:val="CodeBlock"/>
        <w:shd w:val="clear" w:color="auto" w:fill="F2F2F2"/>
      </w:pPr>
      <w:r>
        <w:t xml:space="preserve">  --password cisco \</w:t>
      </w:r>
    </w:p>
    <w:p>
      <w:pPr>
        <w:pStyle w:val="CodeBlock"/>
        <w:shd w:val="clear" w:color="auto" w:fill="F2F2F2"/>
      </w:pPr>
      <w:r>
        <w:t xml:space="preserve">  --legacy \</w:t>
      </w:r>
    </w:p>
    <w:p>
      <w:pPr>
        <w:pStyle w:val="CodeBlock"/>
        <w:shd w:val="clear" w:color="auto" w:fill="F2F2F2"/>
      </w:pPr>
      <w:r>
        <w:t xml:space="preserve">  --no-verify-host</w:t>
      </w:r>
    </w:p>
    <w:p>
      <w:pPr>
        <w:pStyle w:val="CodeBlock"/>
        <w:shd w:val="clear" w:color="auto" w:fill="F2F2F2"/>
      </w:pPr>
      <w:r>
        <w:t xml:space="preserve"> </w:t>
      </w:r>
    </w:p>
    <w:p>
      <w:pPr>
        <w:pStyle w:val="CodeBlock"/>
        <w:shd w:val="clear" w:color="auto" w:fill="F2F2F2"/>
      </w:pPr>
      <w:r>
        <w:t># Dry-run (no downloads)</w:t>
      </w:r>
    </w:p>
    <w:p>
      <w:pPr>
        <w:pStyle w:val="CodeBlock"/>
        <w:shd w:val="clear" w:color="auto" w:fill="F2F2F2"/>
      </w:pPr>
      <w:r>
        <w:t>python fetch_logs.py --host 10.0.0.5 --username collector --dry-run</w:t>
      </w:r>
    </w:p>
    <w:p>
      <w:pPr>
        <w:pStyle w:val="CodeBlock"/>
        <w:shd w:val="clear" w:color="auto" w:fill="F2F2F2"/>
      </w:pPr>
      <w:r>
        <w:t xml:space="preserve"> </w:t>
      </w:r>
    </w:p>
    <w:p>
      <w:pPr>
        <w:pStyle w:val="CodeBlock"/>
        <w:shd w:val="clear" w:color="auto" w:fill="F2F2F2"/>
      </w:pPr>
      <w:r>
        <w:t># Resume partial download</w:t>
      </w:r>
    </w:p>
    <w:p>
      <w:pPr>
        <w:pStyle w:val="CodeBlock"/>
        <w:shd w:val="clear" w:color="auto" w:fill="F2F2F2"/>
      </w:pPr>
      <w:r>
        <w:t>python fetch_logs.py --host 10.0.0.5 --username collector --if-exists resume</w:t>
      </w:r>
    </w:p>
    <w:p>
      <w:pPr>
        <w:pStyle w:val="CodeBlock"/>
        <w:shd w:val="clear" w:color="auto" w:fill="F2F2F2"/>
      </w:pPr>
      <w:r>
        <w:t xml:space="preserve"> </w:t>
      </w:r>
    </w:p>
    <w:p>
      <w:pPr>
        <w:pStyle w:val="CodeBlock"/>
        <w:shd w:val="clear" w:color="auto" w:fill="F2F2F2"/>
      </w:pPr>
      <w:r>
        <w:t># Recursive + progress bar</w:t>
      </w:r>
    </w:p>
    <w:p>
      <w:pPr>
        <w:pStyle w:val="CodeBlock"/>
        <w:shd w:val="clear" w:color="auto" w:fill="F2F2F2"/>
      </w:pPr>
      <w:r>
        <w:t>python fetch_logs.py \</w:t>
      </w:r>
    </w:p>
    <w:p>
      <w:pPr>
        <w:pStyle w:val="CodeBlock"/>
        <w:shd w:val="clear" w:color="auto" w:fill="F2F2F2"/>
      </w:pPr>
      <w:r>
        <w:t xml:space="preserve">  --host 10.0.0.5 \</w:t>
      </w:r>
    </w:p>
    <w:p>
      <w:pPr>
        <w:pStyle w:val="CodeBlock"/>
        <w:shd w:val="clear" w:color="auto" w:fill="F2F2F2"/>
      </w:pPr>
      <w:r>
        <w:t xml:space="preserve">  --username collector \</w:t>
      </w:r>
    </w:p>
    <w:p>
      <w:pPr>
        <w:pStyle w:val="CodeBlock"/>
        <w:shd w:val="clear" w:color="auto" w:fill="F2F2F2"/>
      </w:pPr>
      <w:r>
        <w:t xml:space="preserve">  --remote-recursive \</w:t>
      </w:r>
    </w:p>
    <w:p>
      <w:pPr>
        <w:pStyle w:val="CodeBlock"/>
        <w:shd w:val="clear" w:color="auto" w:fill="F2F2F2"/>
      </w:pPr>
      <w:r>
        <w:t xml:space="preserve">  --progress \</w:t>
      </w:r>
    </w:p>
    <w:p>
      <w:pPr>
        <w:pStyle w:val="CodeBlock"/>
        <w:shd w:val="clear" w:color="auto" w:fill="F2F2F2"/>
      </w:pPr>
      <w:r>
        <w:t xml:space="preserve">  --workers 8</w:t>
      </w:r>
    </w:p>
    <w:p>
      <w:pPr>
        <w:pStyle w:val="Heading3"/>
      </w:pPr>
      <w:r>
        <w:t>All options</w:t>
      </w:r>
    </w:p>
    <w:p>
      <w:pPr>
        <w:pStyle w:val="Heading4"/>
      </w:pPr>
      <w:r>
        <w:t>Connection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Default</w:t>
            </w:r>
          </w:p>
        </w:tc>
        <w:tc>
          <w:tcPr>
            <w:tcW w:type="dxa" w:w="3135"/>
            <w:shd w:val="clear" w:color="auto" w:fill="1F4E79"/>
          </w:tcPr>
          <w:p>
            <w:r>
              <w:rPr>
                <w:b/>
                <w:color w:val="FFFFFF"/>
              </w:rPr>
              <w:t>Description</w:t>
            </w:r>
          </w:p>
        </w:tc>
      </w:tr>
      <w:tr>
        <w:tc>
          <w:tcPr>
            <w:tcW w:type="dxa" w:w="3135"/>
          </w:tcPr>
          <w:p>
            <w:r>
              <w:t>--host</w:t>
            </w:r>
          </w:p>
        </w:tc>
        <w:tc>
          <w:tcPr>
            <w:tcW w:type="dxa" w:w="3135"/>
          </w:tcPr>
          <w:p>
            <w:r>
              <w:t>required</w:t>
            </w:r>
          </w:p>
        </w:tc>
        <w:tc>
          <w:tcPr>
            <w:tcW w:type="dxa" w:w="3135"/>
          </w:tcPr>
          <w:p>
            <w:r>
              <w:t>SFTP server hostname or IP</w:t>
            </w:r>
          </w:p>
        </w:tc>
      </w:tr>
      <w:tr>
        <w:tc>
          <w:tcPr>
            <w:tcW w:type="dxa" w:w="3135"/>
          </w:tcPr>
          <w:p>
            <w:r>
              <w:t>--port</w:t>
            </w:r>
          </w:p>
        </w:tc>
        <w:tc>
          <w:tcPr>
            <w:tcW w:type="dxa" w:w="3135"/>
          </w:tcPr>
          <w:p>
            <w:r>
              <w:t>22</w:t>
            </w:r>
          </w:p>
        </w:tc>
        <w:tc>
          <w:tcPr>
            <w:tcW w:type="dxa" w:w="3135"/>
          </w:tcPr>
          <w:p>
            <w:r>
              <w:t>SSH port</w:t>
            </w:r>
          </w:p>
        </w:tc>
      </w:tr>
      <w:tr>
        <w:tc>
          <w:tcPr>
            <w:tcW w:type="dxa" w:w="3135"/>
          </w:tcPr>
          <w:p>
            <w:r>
              <w:t>--timeout</w:t>
            </w:r>
          </w:p>
        </w:tc>
        <w:tc>
          <w:tcPr>
            <w:tcW w:type="dxa" w:w="3135"/>
          </w:tcPr>
          <w:p>
            <w:r>
              <w:t>30</w:t>
            </w:r>
          </w:p>
        </w:tc>
        <w:tc>
          <w:tcPr>
            <w:tcW w:type="dxa" w:w="3135"/>
          </w:tcPr>
          <w:p>
            <w:r>
              <w:t>TCP connect + banner timeout (seconds)</w:t>
            </w:r>
          </w:p>
        </w:tc>
      </w:tr>
    </w:tbl>
    <w:p/>
    <w:p>
      <w:pPr>
        <w:pStyle w:val="Heading4"/>
      </w:pPr>
      <w:r>
        <w:t>Authentication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Default</w:t>
            </w:r>
          </w:p>
        </w:tc>
        <w:tc>
          <w:tcPr>
            <w:tcW w:type="dxa" w:w="3135"/>
            <w:shd w:val="clear" w:color="auto" w:fill="1F4E79"/>
          </w:tcPr>
          <w:p>
            <w:r>
              <w:rPr>
                <w:b/>
                <w:color w:val="FFFFFF"/>
              </w:rPr>
              <w:t>Description</w:t>
            </w:r>
          </w:p>
        </w:tc>
      </w:tr>
      <w:tr>
        <w:tc>
          <w:tcPr>
            <w:tcW w:type="dxa" w:w="3135"/>
          </w:tcPr>
          <w:p>
            <w:r>
              <w:t>--username</w:t>
            </w:r>
          </w:p>
        </w:tc>
        <w:tc>
          <w:tcPr>
            <w:tcW w:type="dxa" w:w="3135"/>
          </w:tcPr>
          <w:p>
            <w:r>
              <w:t>required</w:t>
            </w:r>
          </w:p>
        </w:tc>
        <w:tc>
          <w:tcPr>
            <w:tcW w:type="dxa" w:w="3135"/>
          </w:tcPr>
          <w:p>
            <w:r>
              <w:t>SSH username</w:t>
            </w:r>
          </w:p>
        </w:tc>
      </w:tr>
      <w:tr>
        <w:tc>
          <w:tcPr>
            <w:tcW w:type="dxa" w:w="3135"/>
          </w:tcPr>
          <w:p>
            <w:r>
              <w:t>--password</w:t>
            </w:r>
          </w:p>
        </w:tc>
        <w:tc>
          <w:tcPr>
            <w:tcW w:type="dxa" w:w="3135"/>
          </w:tcPr>
          <w:p>
            <w:r>
              <w:t>—</w:t>
            </w:r>
          </w:p>
        </w:tc>
        <w:tc>
          <w:tcPr>
            <w:tcW w:type="dxa" w:w="3135"/>
          </w:tcPr>
          <w:p>
            <w:r>
              <w:t>Password (fallback if key auth fails)</w:t>
            </w:r>
          </w:p>
        </w:tc>
      </w:tr>
      <w:tr>
        <w:tc>
          <w:tcPr>
            <w:tcW w:type="dxa" w:w="3135"/>
          </w:tcPr>
          <w:p>
            <w:r>
              <w:t>--key</w:t>
            </w:r>
          </w:p>
        </w:tc>
        <w:tc>
          <w:tcPr>
            <w:tcW w:type="dxa" w:w="3135"/>
          </w:tcPr>
          <w:p>
            <w:r>
              <w:t>—</w:t>
            </w:r>
          </w:p>
        </w:tc>
        <w:tc>
          <w:tcPr>
            <w:tcW w:type="dxa" w:w="3135"/>
          </w:tcPr>
          <w:p>
            <w:r>
              <w:t>Path to private key file</w:t>
            </w:r>
          </w:p>
        </w:tc>
      </w:tr>
    </w:tbl>
    <w:p/>
    <w:p>
      <w:r>
        <w:t>Auth order: explicit key → SSH agent → default key files (~/.ssh/id_rsa, id_ecdsa, id_ed25519) → password → keyboard-interactive.</w:t>
      </w:r>
    </w:p>
    <w:p>
      <w:pPr>
        <w:pStyle w:val="Heading4"/>
      </w:pPr>
      <w:r>
        <w:t>Host key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Default</w:t>
            </w:r>
          </w:p>
        </w:tc>
        <w:tc>
          <w:tcPr>
            <w:tcW w:type="dxa" w:w="3135"/>
            <w:shd w:val="clear" w:color="auto" w:fill="1F4E79"/>
          </w:tcPr>
          <w:p>
            <w:r>
              <w:rPr>
                <w:b/>
                <w:color w:val="FFFFFF"/>
              </w:rPr>
              <w:t>Description</w:t>
            </w:r>
          </w:p>
        </w:tc>
      </w:tr>
      <w:tr>
        <w:tc>
          <w:tcPr>
            <w:tcW w:type="dxa" w:w="3135"/>
          </w:tcPr>
          <w:p>
            <w:r>
              <w:t>--known-hosts</w:t>
            </w:r>
          </w:p>
        </w:tc>
        <w:tc>
          <w:tcPr>
            <w:tcW w:type="dxa" w:w="3135"/>
          </w:tcPr>
          <w:p>
            <w:r>
              <w:t>~/.ssh/known_hosts</w:t>
            </w:r>
          </w:p>
        </w:tc>
        <w:tc>
          <w:tcPr>
            <w:tcW w:type="dxa" w:w="3135"/>
          </w:tcPr>
          <w:p>
            <w:r>
              <w:t>Known hosts file</w:t>
            </w:r>
          </w:p>
        </w:tc>
      </w:tr>
      <w:tr>
        <w:tc>
          <w:tcPr>
            <w:tcW w:type="dxa" w:w="3135"/>
          </w:tcPr>
          <w:p>
            <w:r>
              <w:t>--no-verify-host</w:t>
            </w:r>
          </w:p>
        </w:tc>
        <w:tc>
          <w:tcPr>
            <w:tcW w:type="dxa" w:w="3135"/>
          </w:tcPr>
          <w:p>
            <w:r>
              <w:t>off</w:t>
            </w:r>
          </w:p>
        </w:tc>
        <w:tc>
          <w:tcPr>
            <w:tcW w:type="dxa" w:w="3135"/>
          </w:tcPr>
          <w:p>
            <w:r>
              <w:t>Disable host key checking (lab only)</w:t>
            </w:r>
          </w:p>
        </w:tc>
      </w:tr>
      <w:tr>
        <w:tc>
          <w:tcPr>
            <w:tcW w:type="dxa" w:w="3135"/>
          </w:tcPr>
          <w:p>
            <w:r>
              <w:t>--add-host-key</w:t>
            </w:r>
          </w:p>
        </w:tc>
        <w:tc>
          <w:tcPr>
            <w:tcW w:type="dxa" w:w="3135"/>
          </w:tcPr>
          <w:p>
            <w:r>
              <w:t>off</w:t>
            </w:r>
          </w:p>
        </w:tc>
        <w:tc>
          <w:tcPr>
            <w:tcW w:type="dxa" w:w="3135"/>
          </w:tcPr>
          <w:p>
            <w:r>
              <w:t>Trust-on-first-use (save unknown key)</w:t>
            </w:r>
          </w:p>
        </w:tc>
      </w:tr>
    </w:tbl>
    <w:p/>
    <w:p>
      <w:pPr>
        <w:pStyle w:val="Heading4"/>
      </w:pPr>
      <w:r>
        <w:t>Legacy algorithm overrides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Default</w:t>
            </w:r>
          </w:p>
        </w:tc>
        <w:tc>
          <w:tcPr>
            <w:tcW w:type="dxa" w:w="3135"/>
            <w:shd w:val="clear" w:color="auto" w:fill="1F4E79"/>
          </w:tcPr>
          <w:p>
            <w:r>
              <w:rPr>
                <w:b/>
                <w:color w:val="FFFFFF"/>
              </w:rPr>
              <w:t>Description</w:t>
            </w:r>
          </w:p>
        </w:tc>
      </w:tr>
      <w:tr>
        <w:tc>
          <w:tcPr>
            <w:tcW w:type="dxa" w:w="3135"/>
          </w:tcPr>
          <w:p>
            <w:r>
              <w:t>--legacy</w:t>
            </w:r>
          </w:p>
        </w:tc>
        <w:tc>
          <w:tcPr>
            <w:tcW w:type="dxa" w:w="3135"/>
          </w:tcPr>
          <w:p>
            <w:r>
              <w:t>off</w:t>
            </w:r>
          </w:p>
        </w:tc>
        <w:tc>
          <w:tcPr>
            <w:tcW w:type="dxa" w:w="3135"/>
          </w:tcPr>
          <w:p>
            <w:r>
              <w:t>Enable old KEX + cipher + host-key algorithms</w:t>
            </w:r>
          </w:p>
        </w:tc>
      </w:tr>
      <w:tr>
        <w:tc>
          <w:tcPr>
            <w:tcW w:type="dxa" w:w="3135"/>
          </w:tcPr>
          <w:p>
            <w:r>
              <w:t>--kex</w:t>
            </w:r>
          </w:p>
        </w:tc>
        <w:tc>
          <w:tcPr>
            <w:tcW w:type="dxa" w:w="3135"/>
          </w:tcPr>
          <w:p>
            <w:r>
              <w:t>—</w:t>
            </w:r>
          </w:p>
        </w:tc>
        <w:tc>
          <w:tcPr>
            <w:tcW w:type="dxa" w:w="3135"/>
          </w:tcPr>
          <w:p>
            <w:r>
              <w:t>Comma-separated KEX algorithms</w:t>
            </w:r>
          </w:p>
        </w:tc>
      </w:tr>
      <w:tr>
        <w:tc>
          <w:tcPr>
            <w:tcW w:type="dxa" w:w="3135"/>
          </w:tcPr>
          <w:p>
            <w:r>
              <w:t>--ciphers</w:t>
            </w:r>
          </w:p>
        </w:tc>
        <w:tc>
          <w:tcPr>
            <w:tcW w:type="dxa" w:w="3135"/>
          </w:tcPr>
          <w:p>
            <w:r>
              <w:t>—</w:t>
            </w:r>
          </w:p>
        </w:tc>
        <w:tc>
          <w:tcPr>
            <w:tcW w:type="dxa" w:w="3135"/>
          </w:tcPr>
          <w:p>
            <w:r>
              <w:t>Comma-separated cipher algorithms</w:t>
            </w:r>
          </w:p>
        </w:tc>
      </w:tr>
      <w:tr>
        <w:tc>
          <w:tcPr>
            <w:tcW w:type="dxa" w:w="3135"/>
          </w:tcPr>
          <w:p>
            <w:r>
              <w:t>--host-key-algs</w:t>
            </w:r>
          </w:p>
        </w:tc>
        <w:tc>
          <w:tcPr>
            <w:tcW w:type="dxa" w:w="3135"/>
          </w:tcPr>
          <w:p>
            <w:r>
              <w:t>—</w:t>
            </w:r>
          </w:p>
        </w:tc>
        <w:tc>
          <w:tcPr>
            <w:tcW w:type="dxa" w:w="3135"/>
          </w:tcPr>
          <w:p>
            <w:r>
              <w:t>Comma-separated host key algorithms</w:t>
            </w:r>
          </w:p>
        </w:tc>
      </w:tr>
    </w:tbl>
    <w:p/>
    <w:p>
      <w:r>
        <w:t>--legacy enables: diffie-hellman-group14-sha1, diffie-hellman-group1-sha1, diffie-hellman-group-exchange-sha1 + ciphers aes128-cbc, aes192-cbc, aes256-cbc, 3des-cbc + host keys ssh-rsa, ssh-dss.</w:t>
      </w:r>
    </w:p>
    <w:p>
      <w:pPr>
        <w:pStyle w:val="Heading4"/>
      </w:pPr>
      <w:r>
        <w:t>Paths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Default</w:t>
            </w:r>
          </w:p>
        </w:tc>
        <w:tc>
          <w:tcPr>
            <w:tcW w:type="dxa" w:w="3135"/>
            <w:shd w:val="clear" w:color="auto" w:fill="1F4E79"/>
          </w:tcPr>
          <w:p>
            <w:r>
              <w:rPr>
                <w:b/>
                <w:color w:val="FFFFFF"/>
              </w:rPr>
              <w:t>Description</w:t>
            </w:r>
          </w:p>
        </w:tc>
      </w:tr>
      <w:tr>
        <w:tc>
          <w:tcPr>
            <w:tcW w:type="dxa" w:w="3135"/>
          </w:tcPr>
          <w:p>
            <w:r>
              <w:t>--remote-dir</w:t>
            </w:r>
          </w:p>
        </w:tc>
        <w:tc>
          <w:tcPr>
            <w:tcW w:type="dxa" w:w="3135"/>
          </w:tcPr>
          <w:p>
            <w:r>
              <w:t>/logs</w:t>
            </w:r>
          </w:p>
        </w:tc>
        <w:tc>
          <w:tcPr>
            <w:tcW w:type="dxa" w:w="3135"/>
          </w:tcPr>
          <w:p>
            <w:r>
              <w:t>Remote SFTP directory</w:t>
            </w:r>
          </w:p>
        </w:tc>
      </w:tr>
      <w:tr>
        <w:tc>
          <w:tcPr>
            <w:tcW w:type="dxa" w:w="3135"/>
          </w:tcPr>
          <w:p>
            <w:r>
              <w:t>--remote-recursive</w:t>
            </w:r>
          </w:p>
        </w:tc>
        <w:tc>
          <w:tcPr>
            <w:tcW w:type="dxa" w:w="3135"/>
          </w:tcPr>
          <w:p>
            <w:r>
              <w:t>off</w:t>
            </w:r>
          </w:p>
        </w:tc>
        <w:tc>
          <w:tcPr>
            <w:tcW w:type="dxa" w:w="3135"/>
          </w:tcPr>
          <w:p>
            <w:r>
              <w:t>Recurse into subdirectories</w:t>
            </w:r>
          </w:p>
        </w:tc>
      </w:tr>
      <w:tr>
        <w:tc>
          <w:tcPr>
            <w:tcW w:type="dxa" w:w="3135"/>
          </w:tcPr>
          <w:p>
            <w:r>
              <w:t>--local-dir</w:t>
            </w:r>
          </w:p>
        </w:tc>
        <w:tc>
          <w:tcPr>
            <w:tcW w:type="dxa" w:w="3135"/>
          </w:tcPr>
          <w:p>
            <w:r>
              <w:t>network_cli_parser/data/raw</w:t>
            </w:r>
          </w:p>
        </w:tc>
        <w:tc>
          <w:tcPr>
            <w:tcW w:type="dxa" w:w="3135"/>
          </w:tcPr>
          <w:p>
            <w:r>
              <w:t>Local base; files land in &lt;local-dir&gt;/&lt;date&gt;/</w:t>
            </w:r>
          </w:p>
        </w:tc>
      </w:tr>
      <w:tr>
        <w:tc>
          <w:tcPr>
            <w:tcW w:type="dxa" w:w="3135"/>
          </w:tcPr>
          <w:p>
            <w:r>
              <w:t>--filename-pattern</w:t>
            </w:r>
          </w:p>
        </w:tc>
        <w:tc>
          <w:tcPr>
            <w:tcW w:type="dxa" w:w="3135"/>
          </w:tcPr>
          <w:p>
            <w:r>
              <w:t>*.txt</w:t>
            </w:r>
          </w:p>
        </w:tc>
        <w:tc>
          <w:tcPr>
            <w:tcW w:type="dxa" w:w="3135"/>
          </w:tcPr>
          <w:p>
            <w:r>
              <w:t>Glob pattern for remote filenames</w:t>
            </w:r>
          </w:p>
        </w:tc>
      </w:tr>
    </w:tbl>
    <w:p/>
    <w:p>
      <w:pPr>
        <w:pStyle w:val="Heading4"/>
      </w:pPr>
      <w:r>
        <w:t>Transfer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Option</w:t>
            </w:r>
          </w:p>
        </w:tc>
        <w:tc>
          <w:tcPr>
            <w:tcW w:type="dxa" w:w="3135"/>
            <w:shd w:val="clear" w:color="auto" w:fill="1F4E79"/>
          </w:tcPr>
          <w:p>
            <w:r>
              <w:rPr>
                <w:b/>
                <w:color w:val="FFFFFF"/>
              </w:rPr>
              <w:t>Default</w:t>
            </w:r>
          </w:p>
        </w:tc>
        <w:tc>
          <w:tcPr>
            <w:tcW w:type="dxa" w:w="3135"/>
            <w:shd w:val="clear" w:color="auto" w:fill="1F4E79"/>
          </w:tcPr>
          <w:p>
            <w:r>
              <w:rPr>
                <w:b/>
                <w:color w:val="FFFFFF"/>
              </w:rPr>
              <w:t>Description</w:t>
            </w:r>
          </w:p>
        </w:tc>
      </w:tr>
      <w:tr>
        <w:tc>
          <w:tcPr>
            <w:tcW w:type="dxa" w:w="3135"/>
          </w:tcPr>
          <w:p>
            <w:r>
              <w:t>--name-contains</w:t>
            </w:r>
          </w:p>
        </w:tc>
        <w:tc>
          <w:tcPr>
            <w:tcW w:type="dxa" w:w="3135"/>
          </w:tcPr>
          <w:p>
            <w:r>
              <w:t>—</w:t>
            </w:r>
          </w:p>
        </w:tc>
        <w:tc>
          <w:tcPr>
            <w:tcW w:type="dxa" w:w="3135"/>
          </w:tcPr>
          <w:p>
            <w:r>
              <w:t>Only download files whose name contains this substring (case-insensitive)</w:t>
            </w:r>
          </w:p>
        </w:tc>
      </w:tr>
      <w:tr>
        <w:tc>
          <w:tcPr>
            <w:tcW w:type="dxa" w:w="3135"/>
          </w:tcPr>
          <w:p>
            <w:r>
              <w:t>--if-exists</w:t>
            </w:r>
          </w:p>
        </w:tc>
        <w:tc>
          <w:tcPr>
            <w:tcW w:type="dxa" w:w="3135"/>
          </w:tcPr>
          <w:p>
            <w:r>
              <w:t>skip</w:t>
            </w:r>
          </w:p>
        </w:tc>
        <w:tc>
          <w:tcPr>
            <w:tcW w:type="dxa" w:w="3135"/>
          </w:tcPr>
          <w:p>
            <w:r>
              <w:t>skip / overwrite / resume</w:t>
            </w:r>
          </w:p>
        </w:tc>
      </w:tr>
      <w:tr>
        <w:tc>
          <w:tcPr>
            <w:tcW w:type="dxa" w:w="3135"/>
          </w:tcPr>
          <w:p>
            <w:r>
              <w:t>--dry-run</w:t>
            </w:r>
          </w:p>
        </w:tc>
        <w:tc>
          <w:tcPr>
            <w:tcW w:type="dxa" w:w="3135"/>
          </w:tcPr>
          <w:p>
            <w:r>
              <w:t>off</w:t>
            </w:r>
          </w:p>
        </w:tc>
        <w:tc>
          <w:tcPr>
            <w:tcW w:type="dxa" w:w="3135"/>
          </w:tcPr>
          <w:p>
            <w:r>
              <w:t>List without downloading</w:t>
            </w:r>
          </w:p>
        </w:tc>
      </w:tr>
      <w:tr>
        <w:tc>
          <w:tcPr>
            <w:tcW w:type="dxa" w:w="3135"/>
          </w:tcPr>
          <w:p>
            <w:r>
              <w:t>--workers</w:t>
            </w:r>
          </w:p>
        </w:tc>
        <w:tc>
          <w:tcPr>
            <w:tcW w:type="dxa" w:w="3135"/>
          </w:tcPr>
          <w:p>
            <w:r>
              <w:t>4</w:t>
            </w:r>
          </w:p>
        </w:tc>
        <w:tc>
          <w:tcPr>
            <w:tcW w:type="dxa" w:w="3135"/>
          </w:tcPr>
          <w:p>
            <w:r>
              <w:t>Parallel download threads</w:t>
            </w:r>
          </w:p>
        </w:tc>
      </w:tr>
      <w:tr>
        <w:tc>
          <w:tcPr>
            <w:tcW w:type="dxa" w:w="3135"/>
          </w:tcPr>
          <w:p>
            <w:r>
              <w:t>--progress</w:t>
            </w:r>
          </w:p>
        </w:tc>
        <w:tc>
          <w:tcPr>
            <w:tcW w:type="dxa" w:w="3135"/>
          </w:tcPr>
          <w:p>
            <w:r>
              <w:t>off</w:t>
            </w:r>
          </w:p>
        </w:tc>
        <w:tc>
          <w:tcPr>
            <w:tcW w:type="dxa" w:w="3135"/>
          </w:tcPr>
          <w:p>
            <w:r>
              <w:t>Per-file progress bar (requires tqdm)</w:t>
            </w:r>
          </w:p>
        </w:tc>
      </w:tr>
    </w:tbl>
    <w:p/>
    <w:p>
      <w:pPr>
        <w:spacing w:before="80" w:after="80"/>
      </w:pPr>
    </w:p>
    <w:p>
      <w:pPr>
        <w:pStyle w:val="Heading2"/>
      </w:pPr>
      <w:r>
        <w:t>13. End-to-End Workflows</w:t>
      </w:r>
    </w:p>
    <w:p>
      <w:pPr>
        <w:pStyle w:val="Heading3"/>
      </w:pPr>
      <w:r>
        <w:t>Workflow A — Daily offline collection + health check</w:t>
      </w:r>
    </w:p>
    <w:p>
      <w:pPr>
        <w:pStyle w:val="CodeBlock"/>
        <w:shd w:val="clear" w:color="auto" w:fill="F2F2F2"/>
      </w:pPr>
      <w:r>
        <w:t># 1. Collect fresh snapshots from .txt dumps</w:t>
      </w:r>
    </w:p>
    <w:p>
      <w:pPr>
        <w:pStyle w:val="CodeBlock"/>
        <w:shd w:val="clear" w:color="auto" w:fill="F2F2F2"/>
      </w:pPr>
      <w:r>
        <w:t>python report.py collect \</w:t>
      </w:r>
    </w:p>
    <w:p>
      <w:pPr>
        <w:pStyle w:val="CodeBlock"/>
        <w:shd w:val="clear" w:color="auto" w:fill="F2F2F2"/>
      </w:pPr>
      <w:r>
        <w:t xml:space="preserve">  --from-dir   data/raw/ \</w:t>
      </w:r>
    </w:p>
    <w:p>
      <w:pPr>
        <w:pStyle w:val="CodeBlock"/>
        <w:shd w:val="clear" w:color="auto" w:fill="F2F2F2"/>
      </w:pPr>
      <w:r>
        <w:t xml:space="preserve">  --output-dir data/json/</w:t>
      </w:r>
    </w:p>
    <w:p>
      <w:pPr>
        <w:pStyle w:val="CodeBlock"/>
        <w:shd w:val="clear" w:color="auto" w:fill="F2F2F2"/>
      </w:pPr>
      <w:r>
        <w:t xml:space="preserve"> </w:t>
      </w:r>
    </w:p>
    <w:p>
      <w:pPr>
        <w:pStyle w:val="CodeBlock"/>
        <w:shd w:val="clear" w:color="auto" w:fill="F2F2F2"/>
      </w:pPr>
      <w:r>
        <w:t># 2. Run health checks on all devices</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--device-checks-dir checks/devices/ \</w:t>
      </w:r>
    </w:p>
    <w:p>
      <w:pPr>
        <w:pStyle w:val="CodeBlock"/>
        <w:shd w:val="clear" w:color="auto" w:fill="F2F2F2"/>
      </w:pPr>
      <w:r>
        <w:t xml:space="preserve">  --output-dir     reports/health/</w:t>
      </w:r>
    </w:p>
    <w:p>
      <w:pPr>
        <w:pStyle w:val="CodeBlock"/>
        <w:shd w:val="clear" w:color="auto" w:fill="F2F2F2"/>
      </w:pPr>
      <w:r>
        <w:t xml:space="preserve"> </w:t>
      </w:r>
    </w:p>
    <w:p>
      <w:pPr>
        <w:pStyle w:val="CodeBlock"/>
        <w:shd w:val="clear" w:color="auto" w:fill="F2F2F2"/>
      </w:pPr>
      <w:r>
        <w:t># Open: reports/health/health_report.html</w:t>
      </w:r>
    </w:p>
    <w:p>
      <w:pPr>
        <w:pStyle w:val="Heading3"/>
      </w:pPr>
      <w:r>
        <w:t>Workflow B — Daily SSH collection + baseline delta</w:t>
      </w:r>
    </w:p>
    <w:p>
      <w:pPr>
        <w:pStyle w:val="CodeBlock"/>
        <w:shd w:val="clear" w:color="auto" w:fill="F2F2F2"/>
      </w:pPr>
      <w:r>
        <w:t># 1. Collect</w:t>
      </w:r>
    </w:p>
    <w:p>
      <w:pPr>
        <w:pStyle w:val="CodeBlock"/>
        <w:shd w:val="clear" w:color="auto" w:fill="F2F2F2"/>
      </w:pPr>
      <w:r>
        <w:t>python report.py collect \</w:t>
      </w:r>
    </w:p>
    <w:p>
      <w:pPr>
        <w:pStyle w:val="CodeBlock"/>
        <w:shd w:val="clear" w:color="auto" w:fill="F2F2F2"/>
      </w:pPr>
      <w:r>
        <w:t xml:space="preserve">  --devices    devices.yaml \</w:t>
      </w:r>
    </w:p>
    <w:p>
      <w:pPr>
        <w:pStyle w:val="CodeBlock"/>
        <w:shd w:val="clear" w:color="auto" w:fill="F2F2F2"/>
      </w:pPr>
      <w:r>
        <w:t xml:space="preserve">  --output-dir data/json/</w:t>
      </w:r>
    </w:p>
    <w:p>
      <w:pPr>
        <w:pStyle w:val="CodeBlock"/>
        <w:shd w:val="clear" w:color="auto" w:fill="F2F2F2"/>
      </w:pPr>
      <w:r>
        <w:t xml:space="preserve"> </w:t>
      </w:r>
    </w:p>
    <w:p>
      <w:pPr>
        <w:pStyle w:val="CodeBlock"/>
        <w:shd w:val="clear" w:color="auto" w:fill="F2F2F2"/>
      </w:pPr>
      <w:r>
        <w:t># 2. Health checks with baseline comparison</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--baseline-dir   data/json-prev/ \</w:t>
      </w:r>
    </w:p>
    <w:p>
      <w:pPr>
        <w:pStyle w:val="CodeBlock"/>
        <w:shd w:val="clear" w:color="auto" w:fill="F2F2F2"/>
      </w:pPr>
      <w:r>
        <w:t xml:space="preserve">  --output-dir     reports/health/</w:t>
      </w:r>
    </w:p>
    <w:p>
      <w:pPr>
        <w:pStyle w:val="CodeBlock"/>
        <w:shd w:val="clear" w:color="auto" w:fill="F2F2F2"/>
      </w:pPr>
      <w:r>
        <w:t xml:space="preserve"> </w:t>
      </w:r>
    </w:p>
    <w:p>
      <w:pPr>
        <w:pStyle w:val="CodeBlock"/>
        <w:shd w:val="clear" w:color="auto" w:fill="F2F2F2"/>
      </w:pPr>
      <w:r>
        <w:t># 3. Snapshot diff</w:t>
      </w:r>
    </w:p>
    <w:p>
      <w:pPr>
        <w:pStyle w:val="CodeBlock"/>
        <w:shd w:val="clear" w:color="auto" w:fill="F2F2F2"/>
      </w:pPr>
      <w:r>
        <w:t>python report.py delta-all \</w:t>
      </w:r>
    </w:p>
    <w:p>
      <w:pPr>
        <w:pStyle w:val="CodeBlock"/>
        <w:shd w:val="clear" w:color="auto" w:fill="F2F2F2"/>
      </w:pPr>
      <w:r>
        <w:t xml:space="preserve">  --before-dir data/json-prev/ \</w:t>
      </w:r>
    </w:p>
    <w:p>
      <w:pPr>
        <w:pStyle w:val="CodeBlock"/>
        <w:shd w:val="clear" w:color="auto" w:fill="F2F2F2"/>
      </w:pPr>
      <w:r>
        <w:t xml:space="preserve">  --after-dir  data/json/ \</w:t>
      </w:r>
    </w:p>
    <w:p>
      <w:pPr>
        <w:pStyle w:val="CodeBlock"/>
        <w:shd w:val="clear" w:color="auto" w:fill="F2F2F2"/>
      </w:pPr>
      <w:r>
        <w:t xml:space="preserve">  --output-dir reports/delta/</w:t>
      </w:r>
    </w:p>
    <w:p>
      <w:pPr>
        <w:pStyle w:val="Heading3"/>
      </w:pPr>
      <w:r>
        <w:t>Workflow C — Building checks from scratch for a new device</w:t>
      </w:r>
    </w:p>
    <w:p>
      <w:pPr>
        <w:pStyle w:val="CodeBlock"/>
        <w:shd w:val="clear" w:color="auto" w:fill="F2F2F2"/>
      </w:pPr>
      <w:r>
        <w:t># 1. Parse the dump</w:t>
      </w:r>
    </w:p>
    <w:p>
      <w:pPr>
        <w:pStyle w:val="CodeBlock"/>
        <w:shd w:val="clear" w:color="auto" w:fill="F2F2F2"/>
      </w:pPr>
      <w:r>
        <w:t>python main.py --input data/raw/N9K-WAN-1_03-May-26.txt</w:t>
      </w:r>
    </w:p>
    <w:p>
      <w:pPr>
        <w:pStyle w:val="CodeBlock"/>
        <w:shd w:val="clear" w:color="auto" w:fill="F2F2F2"/>
      </w:pPr>
      <w:r>
        <w:t xml:space="preserve"> </w:t>
      </w:r>
    </w:p>
    <w:p>
      <w:pPr>
        <w:pStyle w:val="CodeBlock"/>
        <w:shd w:val="clear" w:color="auto" w:fill="F2F2F2"/>
      </w:pPr>
      <w:r>
        <w:t># 2. See what commands parsed</w:t>
      </w:r>
    </w:p>
    <w:p>
      <w:pPr>
        <w:pStyle w:val="CodeBlock"/>
        <w:shd w:val="clear" w:color="auto" w:fill="F2F2F2"/>
      </w:pPr>
      <w:r>
        <w:t>python report.py coverage \</w:t>
      </w:r>
    </w:p>
    <w:p>
      <w:pPr>
        <w:pStyle w:val="CodeBlock"/>
        <w:shd w:val="clear" w:color="auto" w:fill="F2F2F2"/>
      </w:pPr>
      <w:r>
        <w:t xml:space="preserve">  --snapshot data/json/N9K-WAN-1_03-May-26.json</w:t>
      </w:r>
    </w:p>
    <w:p>
      <w:pPr>
        <w:pStyle w:val="CodeBlock"/>
        <w:shd w:val="clear" w:color="auto" w:fill="F2F2F2"/>
      </w:pPr>
      <w:r>
        <w:t xml:space="preserve"> </w:t>
      </w:r>
    </w:p>
    <w:p>
      <w:pPr>
        <w:pStyle w:val="CodeBlock"/>
        <w:shd w:val="clear" w:color="auto" w:fill="F2F2F2"/>
      </w:pPr>
      <w:r>
        <w:t># 3. Generate a baseline check file</w:t>
      </w:r>
    </w:p>
    <w:p>
      <w:pPr>
        <w:pStyle w:val="CodeBlock"/>
        <w:shd w:val="clear" w:color="auto" w:fill="F2F2F2"/>
      </w:pPr>
      <w:r>
        <w:t>python report.py baseline \</w:t>
      </w:r>
    </w:p>
    <w:p>
      <w:pPr>
        <w:pStyle w:val="CodeBlock"/>
        <w:shd w:val="clear" w:color="auto" w:fill="F2F2F2"/>
      </w:pPr>
      <w:r>
        <w:t xml:space="preserve">  --snapshot data/json/N9K-WAN-1_03-May-26.json \</w:t>
      </w:r>
    </w:p>
    <w:p>
      <w:pPr>
        <w:pStyle w:val="CodeBlock"/>
        <w:shd w:val="clear" w:color="auto" w:fill="F2F2F2"/>
      </w:pPr>
      <w:r>
        <w:t xml:space="preserve">  --output   checks/baseline_N9K-WAN-1.yaml</w:t>
      </w:r>
    </w:p>
    <w:p>
      <w:pPr>
        <w:pStyle w:val="CodeBlock"/>
        <w:shd w:val="clear" w:color="auto" w:fill="F2F2F2"/>
      </w:pPr>
      <w:r>
        <w:t xml:space="preserve">  # Edit: delete uptime/counter fields, promote good checks to severity: critical</w:t>
      </w:r>
    </w:p>
    <w:p>
      <w:pPr>
        <w:pStyle w:val="CodeBlock"/>
        <w:shd w:val="clear" w:color="auto" w:fill="F2F2F2"/>
      </w:pPr>
      <w:r>
        <w:t xml:space="preserve"> </w:t>
      </w:r>
    </w:p>
    <w:p>
      <w:pPr>
        <w:pStyle w:val="CodeBlock"/>
        <w:shd w:val="clear" w:color="auto" w:fill="F2F2F2"/>
      </w:pPr>
      <w:r>
        <w:t># 4. Validate the new file</w:t>
      </w:r>
    </w:p>
    <w:p>
      <w:pPr>
        <w:pStyle w:val="CodeBlock"/>
        <w:shd w:val="clear" w:color="auto" w:fill="F2F2F2"/>
      </w:pPr>
      <w:r>
        <w:t>python report.py validate --checks checks/baseline_N9K-WAN-1.yaml</w:t>
      </w:r>
    </w:p>
    <w:p>
      <w:pPr>
        <w:pStyle w:val="CodeBlock"/>
        <w:shd w:val="clear" w:color="auto" w:fill="F2F2F2"/>
      </w:pPr>
      <w:r>
        <w:t xml:space="preserve"> </w:t>
      </w:r>
    </w:p>
    <w:p>
      <w:pPr>
        <w:pStyle w:val="CodeBlock"/>
        <w:shd w:val="clear" w:color="auto" w:fill="F2F2F2"/>
      </w:pPr>
      <w:r>
        <w:t># 5. Test it</w:t>
      </w:r>
    </w:p>
    <w:p>
      <w:pPr>
        <w:pStyle w:val="CodeBlock"/>
        <w:shd w:val="clear" w:color="auto" w:fill="F2F2F2"/>
      </w:pPr>
      <w:r>
        <w:t>python report.py health \</w:t>
      </w:r>
    </w:p>
    <w:p>
      <w:pPr>
        <w:pStyle w:val="CodeBlock"/>
        <w:shd w:val="clear" w:color="auto" w:fill="F2F2F2"/>
      </w:pPr>
      <w:r>
        <w:t xml:space="preserve">  --snapshot data/json/N9K-WAN-1_03-May-26.json \</w:t>
      </w:r>
    </w:p>
    <w:p>
      <w:pPr>
        <w:pStyle w:val="CodeBlock"/>
        <w:shd w:val="clear" w:color="auto" w:fill="F2F2F2"/>
      </w:pPr>
      <w:r>
        <w:t xml:space="preserve">  --checks   checks/baseline_N9K-WAN-1.yaml \</w:t>
      </w:r>
    </w:p>
    <w:p>
      <w:pPr>
        <w:pStyle w:val="CodeBlock"/>
        <w:shd w:val="clear" w:color="auto" w:fill="F2F2F2"/>
      </w:pPr>
      <w:r>
        <w:t xml:space="preserve">  --output   reports/health.html</w:t>
      </w:r>
    </w:p>
    <w:p>
      <w:pPr>
        <w:pStyle w:val="Heading3"/>
      </w:pPr>
      <w:r>
        <w:t>Workflow D — Template development</w:t>
      </w:r>
    </w:p>
    <w:p>
      <w:pPr>
        <w:pStyle w:val="CodeBlock"/>
        <w:shd w:val="clear" w:color="auto" w:fill="F2F2F2"/>
      </w:pPr>
      <w:r>
        <w:t># 1. See what the parser produces with current template</w:t>
      </w:r>
    </w:p>
    <w:p>
      <w:pPr>
        <w:pStyle w:val="CodeBlock"/>
        <w:shd w:val="clear" w:color="auto" w:fill="F2F2F2"/>
      </w:pPr>
      <w:r>
        <w:t>python report.py parse \</w:t>
      </w:r>
    </w:p>
    <w:p>
      <w:pPr>
        <w:pStyle w:val="CodeBlock"/>
        <w:shd w:val="clear" w:color="auto" w:fill="F2F2F2"/>
      </w:pPr>
      <w:r>
        <w:t xml:space="preserve">  --platform cisco_nxos \</w:t>
      </w:r>
    </w:p>
    <w:p>
      <w:pPr>
        <w:pStyle w:val="CodeBlock"/>
        <w:shd w:val="clear" w:color="auto" w:fill="F2F2F2"/>
      </w:pPr>
      <w:r>
        <w:t xml:space="preserve">  --command  "show ip bgp summary" \</w:t>
      </w:r>
    </w:p>
    <w:p>
      <w:pPr>
        <w:pStyle w:val="CodeBlock"/>
        <w:shd w:val="clear" w:color="auto" w:fill="F2F2F2"/>
      </w:pPr>
      <w:r>
        <w:t xml:space="preserve">  --raw      data/raw/bgp_output.txt</w:t>
      </w:r>
    </w:p>
    <w:p>
      <w:pPr>
        <w:pStyle w:val="CodeBlock"/>
        <w:shd w:val="clear" w:color="auto" w:fill="F2F2F2"/>
      </w:pPr>
      <w:r>
        <w:t xml:space="preserve"> </w:t>
      </w:r>
    </w:p>
    <w:p>
      <w:pPr>
        <w:pStyle w:val="CodeBlock"/>
        <w:shd w:val="clear" w:color="auto" w:fill="F2F2F2"/>
      </w:pPr>
      <w:r>
        <w:t># 2. Test a specific template file</w:t>
      </w:r>
    </w:p>
    <w:p>
      <w:pPr>
        <w:pStyle w:val="CodeBlock"/>
        <w:shd w:val="clear" w:color="auto" w:fill="F2F2F2"/>
      </w:pPr>
      <w:r>
        <w:t>python report.py test-template \</w:t>
      </w:r>
    </w:p>
    <w:p>
      <w:pPr>
        <w:pStyle w:val="CodeBlock"/>
        <w:shd w:val="clear" w:color="auto" w:fill="F2F2F2"/>
      </w:pPr>
      <w:r>
        <w:t xml:space="preserve">  --template templates/custom/routing/cisco_nxos_show_ip_bgp_summary.textfsm \</w:t>
      </w:r>
    </w:p>
    <w:p>
      <w:pPr>
        <w:pStyle w:val="CodeBlock"/>
        <w:shd w:val="clear" w:color="auto" w:fill="F2F2F2"/>
      </w:pPr>
      <w:r>
        <w:t xml:space="preserve">  --raw      data/raw/bgp_output.txt</w:t>
      </w:r>
    </w:p>
    <w:p>
      <w:pPr>
        <w:pStyle w:val="CodeBlock"/>
        <w:shd w:val="clear" w:color="auto" w:fill="F2F2F2"/>
      </w:pPr>
      <w:r>
        <w:t xml:space="preserve"> </w:t>
      </w:r>
    </w:p>
    <w:p>
      <w:pPr>
        <w:pStyle w:val="CodeBlock"/>
        <w:shd w:val="clear" w:color="auto" w:fill="F2F2F2"/>
      </w:pPr>
      <w:r>
        <w:t># 3. Auto-discover mode</w:t>
      </w:r>
    </w:p>
    <w:p>
      <w:pPr>
        <w:pStyle w:val="CodeBlock"/>
        <w:shd w:val="clear" w:color="auto" w:fill="F2F2F2"/>
      </w:pPr>
      <w:r>
        <w:t>python report.py test-template \</w:t>
      </w:r>
    </w:p>
    <w:p>
      <w:pPr>
        <w:pStyle w:val="CodeBlock"/>
        <w:shd w:val="clear" w:color="auto" w:fill="F2F2F2"/>
      </w:pPr>
      <w:r>
        <w:t xml:space="preserve">  --platform cisco_nxos \</w:t>
      </w:r>
    </w:p>
    <w:p>
      <w:pPr>
        <w:pStyle w:val="CodeBlock"/>
        <w:shd w:val="clear" w:color="auto" w:fill="F2F2F2"/>
      </w:pPr>
      <w:r>
        <w:t xml:space="preserve">  --command  "show ip bgp summary" \</w:t>
      </w:r>
    </w:p>
    <w:p>
      <w:pPr>
        <w:pStyle w:val="CodeBlock"/>
        <w:shd w:val="clear" w:color="auto" w:fill="F2F2F2"/>
      </w:pPr>
      <w:r>
        <w:t xml:space="preserve">  --raw      data/raw/bgp_output.txt</w:t>
      </w:r>
    </w:p>
    <w:p>
      <w:pPr>
        <w:pStyle w:val="CodeBlock"/>
        <w:shd w:val="clear" w:color="auto" w:fill="F2F2F2"/>
      </w:pPr>
      <w:r>
        <w:t xml:space="preserve"> </w:t>
      </w:r>
    </w:p>
    <w:p>
      <w:pPr>
        <w:pStyle w:val="CodeBlock"/>
        <w:shd w:val="clear" w:color="auto" w:fill="F2F2F2"/>
      </w:pPr>
      <w:r>
        <w:t># 4. Drop new template (no YAML edit needed)</w:t>
      </w:r>
    </w:p>
    <w:p>
      <w:pPr>
        <w:pStyle w:val="CodeBlock"/>
        <w:shd w:val="clear" w:color="auto" w:fill="F2F2F2"/>
      </w:pPr>
      <w:r>
        <w:t>cp my_new_template.textfsm templates/custom/routing/cisco_nxos_show_ip_bgp_summary.textfsm</w:t>
      </w:r>
    </w:p>
    <w:p>
      <w:pPr>
        <w:pStyle w:val="CodeBlock"/>
        <w:shd w:val="clear" w:color="auto" w:fill="F2F2F2"/>
      </w:pPr>
      <w:r>
        <w:t xml:space="preserve"> </w:t>
      </w:r>
    </w:p>
    <w:p>
      <w:pPr>
        <w:pStyle w:val="CodeBlock"/>
        <w:shd w:val="clear" w:color="auto" w:fill="F2F2F2"/>
      </w:pPr>
      <w:r>
        <w:t># 5. Re-parse to confirm</w:t>
      </w:r>
    </w:p>
    <w:p>
      <w:pPr>
        <w:pStyle w:val="CodeBlock"/>
        <w:shd w:val="clear" w:color="auto" w:fill="F2F2F2"/>
      </w:pPr>
      <w:r>
        <w:t>python report.py parse \</w:t>
      </w:r>
    </w:p>
    <w:p>
      <w:pPr>
        <w:pStyle w:val="CodeBlock"/>
        <w:shd w:val="clear" w:color="auto" w:fill="F2F2F2"/>
      </w:pPr>
      <w:r>
        <w:t xml:space="preserve">  --platform cisco_nxos \</w:t>
      </w:r>
    </w:p>
    <w:p>
      <w:pPr>
        <w:pStyle w:val="CodeBlock"/>
        <w:shd w:val="clear" w:color="auto" w:fill="F2F2F2"/>
      </w:pPr>
      <w:r>
        <w:t xml:space="preserve">  --command  "show ip bgp summary" \</w:t>
      </w:r>
    </w:p>
    <w:p>
      <w:pPr>
        <w:pStyle w:val="CodeBlock"/>
        <w:shd w:val="clear" w:color="auto" w:fill="F2F2F2"/>
      </w:pPr>
      <w:r>
        <w:t xml:space="preserve">  --raw      data/raw/bgp_output.txt</w:t>
      </w:r>
    </w:p>
    <w:p>
      <w:pPr>
        <w:pStyle w:val="Heading3"/>
      </w:pPr>
      <w:r>
        <w:t>Workflow E — Searching across all snapshots</w:t>
      </w:r>
    </w:p>
    <w:p>
      <w:pPr>
        <w:pStyle w:val="CodeBlock"/>
        <w:shd w:val="clear" w:color="auto" w:fill="F2F2F2"/>
      </w:pPr>
      <w:r>
        <w:t># Find any snapshot that has this peer IP anywhere</w:t>
      </w:r>
    </w:p>
    <w:p>
      <w:pPr>
        <w:pStyle w:val="CodeBlock"/>
        <w:shd w:val="clear" w:color="auto" w:fill="F2F2F2"/>
      </w:pPr>
      <w:r>
        <w:t>python report.py search --dir data/json/ --query "10.0.0.100"</w:t>
      </w:r>
    </w:p>
    <w:p>
      <w:pPr>
        <w:pStyle w:val="CodeBlock"/>
        <w:shd w:val="clear" w:color="auto" w:fill="F2F2F2"/>
      </w:pPr>
      <w:r>
        <w:t xml:space="preserve"> </w:t>
      </w:r>
    </w:p>
    <w:p>
      <w:pPr>
        <w:pStyle w:val="CodeBlock"/>
        <w:shd w:val="clear" w:color="auto" w:fill="F2F2F2"/>
      </w:pPr>
      <w:r>
        <w:t># Find "BGP_ERR" in raw show ip bgp summary output only</w:t>
      </w:r>
    </w:p>
    <w:p>
      <w:pPr>
        <w:pStyle w:val="CodeBlock"/>
        <w:shd w:val="clear" w:color="auto" w:fill="F2F2F2"/>
      </w:pPr>
      <w:r>
        <w:t>python report.py search \</w:t>
      </w:r>
    </w:p>
    <w:p>
      <w:pPr>
        <w:pStyle w:val="CodeBlock"/>
        <w:shd w:val="clear" w:color="auto" w:fill="F2F2F2"/>
      </w:pPr>
      <w:r>
        <w:t xml:space="preserve">  --dir        data/json/ \</w:t>
      </w:r>
    </w:p>
    <w:p>
      <w:pPr>
        <w:pStyle w:val="CodeBlock"/>
        <w:shd w:val="clear" w:color="auto" w:fill="F2F2F2"/>
      </w:pPr>
      <w:r>
        <w:t xml:space="preserve">  --query      "BGP_ERR" \</w:t>
      </w:r>
    </w:p>
    <w:p>
      <w:pPr>
        <w:pStyle w:val="CodeBlock"/>
        <w:shd w:val="clear" w:color="auto" w:fill="F2F2F2"/>
      </w:pPr>
      <w:r>
        <w:t xml:space="preserve">  --command    show_ip_bgp_summary \</w:t>
      </w:r>
    </w:p>
    <w:p>
      <w:pPr>
        <w:pStyle w:val="CodeBlock"/>
        <w:shd w:val="clear" w:color="auto" w:fill="F2F2F2"/>
      </w:pPr>
      <w:r>
        <w:t xml:space="preserve">  --raw-only</w:t>
      </w:r>
    </w:p>
    <w:p>
      <w:pPr>
        <w:pStyle w:val="CodeBlock"/>
        <w:shd w:val="clear" w:color="auto" w:fill="F2F2F2"/>
      </w:pPr>
      <w:r>
        <w:t xml:space="preserve"> </w:t>
      </w:r>
    </w:p>
    <w:p>
      <w:pPr>
        <w:pStyle w:val="CodeBlock"/>
        <w:shd w:val="clear" w:color="auto" w:fill="F2F2F2"/>
      </w:pPr>
      <w:r>
        <w:t># Find all snapshots where a specific AS number appears (parsed JSON)</w:t>
      </w:r>
    </w:p>
    <w:p>
      <w:pPr>
        <w:pStyle w:val="CodeBlock"/>
        <w:shd w:val="clear" w:color="auto" w:fill="F2F2F2"/>
      </w:pPr>
      <w:r>
        <w:t>python report.py search \</w:t>
      </w:r>
    </w:p>
    <w:p>
      <w:pPr>
        <w:pStyle w:val="CodeBlock"/>
        <w:shd w:val="clear" w:color="auto" w:fill="F2F2F2"/>
      </w:pPr>
      <w:r>
        <w:t xml:space="preserve">  --dir         data/json/ \</w:t>
      </w:r>
    </w:p>
    <w:p>
      <w:pPr>
        <w:pStyle w:val="CodeBlock"/>
        <w:shd w:val="clear" w:color="auto" w:fill="F2F2F2"/>
      </w:pPr>
      <w:r>
        <w:t xml:space="preserve">  --query       "65001" \</w:t>
      </w:r>
    </w:p>
    <w:p>
      <w:pPr>
        <w:pStyle w:val="CodeBlock"/>
        <w:shd w:val="clear" w:color="auto" w:fill="F2F2F2"/>
      </w:pPr>
      <w:r>
        <w:t xml:space="preserve">  --parsed-only</w:t>
      </w:r>
    </w:p>
    <w:p>
      <w:pPr>
        <w:pStyle w:val="CodeBlock"/>
        <w:shd w:val="clear" w:color="auto" w:fill="F2F2F2"/>
      </w:pPr>
      <w:r>
        <w:t xml:space="preserve"> </w:t>
      </w:r>
    </w:p>
    <w:p>
      <w:pPr>
        <w:pStyle w:val="CodeBlock"/>
        <w:shd w:val="clear" w:color="auto" w:fill="F2F2F2"/>
      </w:pPr>
      <w:r>
        <w:t># Case-sensitive search with 3 lines of context</w:t>
      </w:r>
    </w:p>
    <w:p>
      <w:pPr>
        <w:pStyle w:val="CodeBlock"/>
        <w:shd w:val="clear" w:color="auto" w:fill="F2F2F2"/>
      </w:pPr>
      <w:r>
        <w:t>python report.py search \</w:t>
      </w:r>
    </w:p>
    <w:p>
      <w:pPr>
        <w:pStyle w:val="CodeBlock"/>
        <w:shd w:val="clear" w:color="auto" w:fill="F2F2F2"/>
      </w:pPr>
      <w:r>
        <w:t xml:space="preserve">  --dir            data/json/ \</w:t>
      </w:r>
    </w:p>
    <w:p>
      <w:pPr>
        <w:pStyle w:val="CodeBlock"/>
        <w:shd w:val="clear" w:color="auto" w:fill="F2F2F2"/>
      </w:pPr>
      <w:r>
        <w:t xml:space="preserve">  --query          "Error" \</w:t>
      </w:r>
    </w:p>
    <w:p>
      <w:pPr>
        <w:pStyle w:val="CodeBlock"/>
        <w:shd w:val="clear" w:color="auto" w:fill="F2F2F2"/>
      </w:pPr>
      <w:r>
        <w:t xml:space="preserve">  --case-sensitive \</w:t>
      </w:r>
    </w:p>
    <w:p>
      <w:pPr>
        <w:pStyle w:val="CodeBlock"/>
        <w:shd w:val="clear" w:color="auto" w:fill="F2F2F2"/>
      </w:pPr>
      <w:r>
        <w:t xml:space="preserve">  --context        3</w:t>
      </w:r>
    </w:p>
    <w:p>
      <w:pPr>
        <w:pStyle w:val="Heading3"/>
      </w:pPr>
      <w:r>
        <w:t>Workflow F — CI/CD integration (verify only, no artefacts)</w:t>
      </w:r>
    </w:p>
    <w:p>
      <w:pPr>
        <w:pStyle w:val="CodeBlock"/>
        <w:shd w:val="clear" w:color="auto" w:fill="F2F2F2"/>
      </w:pPr>
      <w:r>
        <w:t># In CI: validate YAML, then assert health — no files written</w:t>
      </w:r>
    </w:p>
    <w:p>
      <w:pPr>
        <w:pStyle w:val="CodeBlock"/>
        <w:shd w:val="clear" w:color="auto" w:fill="F2F2F2"/>
      </w:pPr>
      <w:r>
        <w:t>set -e</w:t>
      </w:r>
    </w:p>
    <w:p>
      <w:pPr>
        <w:pStyle w:val="CodeBlock"/>
        <w:shd w:val="clear" w:color="auto" w:fill="F2F2F2"/>
      </w:pPr>
      <w:r>
        <w:t>python report.py validate --checks checks/base.yaml</w:t>
      </w:r>
    </w:p>
    <w:p>
      <w:pPr>
        <w:pStyle w:val="CodeBlock"/>
        <w:shd w:val="clear" w:color="auto" w:fill="F2F2F2"/>
      </w:pPr>
      <w:r>
        <w:t>python report.py health \</w:t>
      </w:r>
    </w:p>
    <w:p>
      <w:pPr>
        <w:pStyle w:val="CodeBlock"/>
        <w:shd w:val="clear" w:color="auto" w:fill="F2F2F2"/>
      </w:pPr>
      <w:r>
        <w:t xml:space="preserve">  --snapshot data/json/device.json \</w:t>
      </w:r>
    </w:p>
    <w:p>
      <w:pPr>
        <w:pStyle w:val="CodeBlock"/>
        <w:shd w:val="clear" w:color="auto" w:fill="F2F2F2"/>
      </w:pPr>
      <w:r>
        <w:t xml:space="preserve">  --checks   checks/base.yaml \</w:t>
      </w:r>
    </w:p>
    <w:p>
      <w:pPr>
        <w:pStyle w:val="CodeBlock"/>
        <w:shd w:val="clear" w:color="auto" w:fill="F2F2F2"/>
      </w:pPr>
      <w:r>
        <w:t xml:space="preserve">  --verify-only</w:t>
      </w:r>
    </w:p>
    <w:p>
      <w:pPr>
        <w:pStyle w:val="CodeBlock"/>
        <w:shd w:val="clear" w:color="auto" w:fill="F2F2F2"/>
      </w:pPr>
      <w:r>
        <w:t>echo "All checks passed"</w:t>
      </w:r>
    </w:p>
    <w:p>
      <w:pPr>
        <w:pStyle w:val="Heading3"/>
      </w:pPr>
      <w:r>
        <w:t>Workflow G — Trend monitoring</w:t>
      </w:r>
    </w:p>
    <w:p>
      <w:pPr>
        <w:pStyle w:val="CodeBlock"/>
        <w:shd w:val="clear" w:color="auto" w:fill="F2F2F2"/>
      </w:pPr>
      <w:r>
        <w:t># After each daily run, save the health result JSON</w:t>
      </w:r>
    </w:p>
    <w:p>
      <w:pPr>
        <w:pStyle w:val="CodeBlock"/>
        <w:shd w:val="clear" w:color="auto" w:fill="F2F2F2"/>
      </w:pPr>
      <w:r>
        <w:t>python report.py health \</w:t>
      </w:r>
    </w:p>
    <w:p>
      <w:pPr>
        <w:pStyle w:val="CodeBlock"/>
        <w:shd w:val="clear" w:color="auto" w:fill="F2F2F2"/>
      </w:pPr>
      <w:r>
        <w:t xml:space="preserve">  --snapshot data/json/N9K_$(date +%d-%b-%y).json \</w:t>
      </w:r>
    </w:p>
    <w:p>
      <w:pPr>
        <w:pStyle w:val="CodeBlock"/>
        <w:shd w:val="clear" w:color="auto" w:fill="F2F2F2"/>
      </w:pPr>
      <w:r>
        <w:t xml:space="preserve">  --checks   checks/base.yaml \</w:t>
      </w:r>
    </w:p>
    <w:p>
      <w:pPr>
        <w:pStyle w:val="CodeBlock"/>
        <w:shd w:val="clear" w:color="auto" w:fill="F2F2F2"/>
      </w:pPr>
      <w:r>
        <w:t xml:space="preserve">  --output   trend-data/N9K_$(date +%Y%m%d).json</w:t>
      </w:r>
    </w:p>
    <w:p>
      <w:pPr>
        <w:pStyle w:val="CodeBlock"/>
        <w:shd w:val="clear" w:color="auto" w:fill="F2F2F2"/>
      </w:pPr>
      <w:r>
        <w:t xml:space="preserve"> </w:t>
      </w:r>
    </w:p>
    <w:p>
      <w:pPr>
        <w:pStyle w:val="CodeBlock"/>
        <w:shd w:val="clear" w:color="auto" w:fill="F2F2F2"/>
      </w:pPr>
      <w:r>
        <w:t># After accumulating a week of data, render the trend</w:t>
      </w:r>
    </w:p>
    <w:p>
      <w:pPr>
        <w:pStyle w:val="CodeBlock"/>
        <w:shd w:val="clear" w:color="auto" w:fill="F2F2F2"/>
      </w:pPr>
      <w:r>
        <w:t>python report.py health-trend \</w:t>
      </w:r>
    </w:p>
    <w:p>
      <w:pPr>
        <w:pStyle w:val="CodeBlock"/>
        <w:shd w:val="clear" w:color="auto" w:fill="F2F2F2"/>
      </w:pPr>
      <w:r>
        <w:t xml:space="preserve">  --runs-dir trend-data/ \</w:t>
      </w:r>
    </w:p>
    <w:p>
      <w:pPr>
        <w:pStyle w:val="CodeBlock"/>
        <w:shd w:val="clear" w:color="auto" w:fill="F2F2F2"/>
      </w:pPr>
      <w:r>
        <w:t xml:space="preserve">  --output   reports/trend.html</w:t>
      </w:r>
    </w:p>
    <w:p>
      <w:pPr>
        <w:pStyle w:val="Heading3"/>
      </w:pPr>
      <w:r>
        <w:t>Workflow H — Tag-based partial runs</w:t>
      </w:r>
    </w:p>
    <w:p>
      <w:pPr>
        <w:pStyle w:val="CodeBlock"/>
        <w:shd w:val="clear" w:color="auto" w:fill="F2F2F2"/>
      </w:pPr>
      <w:r>
        <w:t># Quick BGP-only check (fast CI gate)</w:t>
      </w:r>
    </w:p>
    <w:p>
      <w:pPr>
        <w:pStyle w:val="CodeBlock"/>
        <w:shd w:val="clear" w:color="auto" w:fill="F2F2F2"/>
      </w:pPr>
      <w:r>
        <w:t>python report.py health \</w:t>
      </w:r>
    </w:p>
    <w:p>
      <w:pPr>
        <w:pStyle w:val="CodeBlock"/>
        <w:shd w:val="clear" w:color="auto" w:fill="F2F2F2"/>
      </w:pPr>
      <w:r>
        <w:t xml:space="preserve">  --snapshot data/json/N9K.json \</w:t>
      </w:r>
    </w:p>
    <w:p>
      <w:pPr>
        <w:pStyle w:val="CodeBlock"/>
        <w:shd w:val="clear" w:color="auto" w:fill="F2F2F2"/>
      </w:pPr>
      <w:r>
        <w:t xml:space="preserve">  --checks   checks/base.yaml \</w:t>
      </w:r>
    </w:p>
    <w:p>
      <w:pPr>
        <w:pStyle w:val="CodeBlock"/>
        <w:shd w:val="clear" w:color="auto" w:fill="F2F2F2"/>
      </w:pPr>
      <w:r>
        <w:t xml:space="preserve">  --tags     bgp,ci-blocking \</w:t>
      </w:r>
    </w:p>
    <w:p>
      <w:pPr>
        <w:pStyle w:val="CodeBlock"/>
        <w:shd w:val="clear" w:color="auto" w:fill="F2F2F2"/>
      </w:pPr>
      <w:r>
        <w:t xml:space="preserve">  --verify-only</w:t>
      </w:r>
    </w:p>
    <w:p>
      <w:pPr>
        <w:pStyle w:val="CodeBlock"/>
        <w:shd w:val="clear" w:color="auto" w:fill="F2F2F2"/>
      </w:pPr>
      <w:r>
        <w:t xml:space="preserve"> </w:t>
      </w:r>
    </w:p>
    <w:p>
      <w:pPr>
        <w:pStyle w:val="CodeBlock"/>
        <w:shd w:val="clear" w:color="auto" w:fill="F2F2F2"/>
      </w:pPr>
      <w:r>
        <w:t># Full check run for the weekly report</w:t>
      </w:r>
    </w:p>
    <w:p>
      <w:pPr>
        <w:pStyle w:val="CodeBlock"/>
        <w:shd w:val="clear" w:color="auto" w:fill="F2F2F2"/>
      </w:pPr>
      <w:r>
        <w:t>python report.py health-all \</w:t>
      </w:r>
    </w:p>
    <w:p>
      <w:pPr>
        <w:pStyle w:val="CodeBlock"/>
        <w:shd w:val="clear" w:color="auto" w:fill="F2F2F2"/>
      </w:pPr>
      <w:r>
        <w:t xml:space="preserve">  --dir            data/json/ \</w:t>
      </w:r>
    </w:p>
    <w:p>
      <w:pPr>
        <w:pStyle w:val="CodeBlock"/>
        <w:shd w:val="clear" w:color="auto" w:fill="F2F2F2"/>
      </w:pPr>
      <w:r>
        <w:t xml:space="preserve">  --default-checks checks/base.yaml \</w:t>
      </w:r>
    </w:p>
    <w:p>
      <w:pPr>
        <w:pStyle w:val="CodeBlock"/>
        <w:shd w:val="clear" w:color="auto" w:fill="F2F2F2"/>
      </w:pPr>
      <w:r>
        <w:t xml:space="preserve">  --output-dir     reports/weekly/</w:t>
      </w:r>
    </w:p>
    <w:p>
      <w:pPr>
        <w:spacing w:before="80" w:after="80"/>
      </w:pPr>
    </w:p>
    <w:p>
      <w:pPr>
        <w:ind w:left="454"/>
      </w:pPr>
      <w:r>
        <w:rPr>
          <w:i/>
        </w:rPr>
        <w:t>YAML quoting tip: Always use single quotes ('...') for value strings that contain regex metacharacters (\d, \S, ^, ., *, etc.) to prevent YAML escape interpretation.</w:t>
      </w:r>
    </w:p>
    <w:p>
      <w:pPr>
        <w:ind w:left="454"/>
      </w:pPr>
    </w:p>
    <w:p>
      <w:pPr>
        <w:ind w:left="454"/>
      </w:pPr>
      <w:r>
        <w:rPr>
          <w:i/>
        </w:rPr>
        <w:t>Normalized command keys: Health checks reference commands using underscore-separated normalized keys (e.g. show_ip_bgp_summary), not raw command strings with spaces. The same key is used as the filename stem for templates.</w:t>
      </w:r>
    </w:p>
    <w:p>
      <w:pPr>
        <w:ind w:left="454"/>
      </w:pPr>
    </w:p>
    <w:p>
      <w:pPr>
        <w:ind w:left="454"/>
      </w:pPr>
      <w:r>
        <w:rPr>
          <w:i/>
        </w:rPr>
        <w:t>Snapshot independence: Every report.py subcommand reads from JSON snapshot files already on disk — main.py (or report.py collect) must run first to produce those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40" w:after="40"/>
      <w:ind w:left="227"/>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